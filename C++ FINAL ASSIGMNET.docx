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36341" w14:textId="77777777" w:rsidR="00F72CD2" w:rsidRDefault="00F72CD2">
      <w:pPr>
        <w:jc w:val="center"/>
        <w:rPr>
          <w:b/>
          <w:sz w:val="32"/>
        </w:rPr>
      </w:pPr>
      <w:r>
        <w:rPr>
          <w:noProof/>
        </w:rPr>
        <w:drawing>
          <wp:inline distT="0" distB="0" distL="0" distR="0" wp14:anchorId="4D1F71A0" wp14:editId="4A56F7BE">
            <wp:extent cx="447675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600075"/>
                    </a:xfrm>
                    <a:prstGeom prst="rect">
                      <a:avLst/>
                    </a:prstGeom>
                  </pic:spPr>
                </pic:pic>
              </a:graphicData>
            </a:graphic>
          </wp:inline>
        </w:drawing>
      </w:r>
    </w:p>
    <w:p w14:paraId="4DC4C5DD" w14:textId="77777777" w:rsidR="00F72CD2" w:rsidRDefault="00F72CD2">
      <w:pPr>
        <w:jc w:val="center"/>
        <w:rPr>
          <w:b/>
          <w:sz w:val="32"/>
        </w:rPr>
      </w:pPr>
    </w:p>
    <w:p w14:paraId="7D163CA6" w14:textId="2FE3B5DE" w:rsidR="00883083" w:rsidRDefault="0020091F">
      <w:pPr>
        <w:jc w:val="center"/>
      </w:pPr>
      <w:r>
        <w:rPr>
          <w:b/>
          <w:sz w:val="32"/>
        </w:rPr>
        <w:t>SMART HOSPITAL BED &amp; PATIENT MONITORING MANAGEMENT SYSTEM</w:t>
      </w:r>
    </w:p>
    <w:p w14:paraId="5921B473" w14:textId="77777777" w:rsidR="00883083" w:rsidRDefault="0020091F">
      <w:pPr>
        <w:jc w:val="center"/>
      </w:pPr>
      <w:r>
        <w:rPr>
          <w:b/>
          <w:sz w:val="26"/>
        </w:rPr>
        <w:t>Using Hierarchical Inheritance in C++</w:t>
      </w:r>
    </w:p>
    <w:p w14:paraId="7D147B43" w14:textId="77777777" w:rsidR="00883083" w:rsidRDefault="00883083"/>
    <w:p w14:paraId="15C9B13A" w14:textId="77777777" w:rsidR="00883083" w:rsidRDefault="0020091F">
      <w:r>
        <w:rPr>
          <w:b/>
          <w:sz w:val="28"/>
        </w:rPr>
        <w:t>1. AIM</w:t>
      </w:r>
    </w:p>
    <w:p w14:paraId="75A0C985" w14:textId="77777777" w:rsidR="00883083" w:rsidRDefault="0020091F">
      <w:r>
        <w:t>To design and implement a menu-driven Smart Hospital Bed and Patient Monitoring Management System in C++ using Object-Oriented Programming concepts, with Hierarchical Inheritance and Polymorphism.</w:t>
      </w:r>
    </w:p>
    <w:p w14:paraId="345FF026" w14:textId="77777777" w:rsidR="00883083" w:rsidRDefault="0020091F">
      <w:r>
        <w:rPr>
          <w:b/>
          <w:sz w:val="28"/>
        </w:rPr>
        <w:t>2. OBJECTIVE</w:t>
      </w:r>
    </w:p>
    <w:p w14:paraId="5F8CACF5" w14:textId="77777777" w:rsidR="00883083" w:rsidRDefault="0020091F">
      <w:pPr>
        <w:pStyle w:val="ListBullet"/>
      </w:pPr>
      <w:r>
        <w:t>To register and manage different categories of patients.</w:t>
      </w:r>
    </w:p>
    <w:p w14:paraId="32D413F6" w14:textId="77777777" w:rsidR="00883083" w:rsidRDefault="0020091F">
      <w:pPr>
        <w:pStyle w:val="ListBullet"/>
      </w:pPr>
      <w:r>
        <w:t>To allocate hospital beds according to patient category.</w:t>
      </w:r>
    </w:p>
    <w:p w14:paraId="0D0E9FDC" w14:textId="77777777" w:rsidR="00883083" w:rsidRDefault="0020091F">
      <w:pPr>
        <w:pStyle w:val="ListBullet"/>
      </w:pPr>
      <w:r>
        <w:t>To record admission and monitoring/service information.</w:t>
      </w:r>
    </w:p>
    <w:p w14:paraId="05176616" w14:textId="77777777" w:rsidR="00883083" w:rsidRDefault="0020091F">
      <w:pPr>
        <w:pStyle w:val="ListBullet"/>
      </w:pPr>
      <w:r>
        <w:t>To calculate patient charges based on patient type and service usage.</w:t>
      </w:r>
    </w:p>
    <w:p w14:paraId="6DB3FF14" w14:textId="77777777" w:rsidR="00883083" w:rsidRDefault="0020091F">
      <w:pPr>
        <w:pStyle w:val="ListBullet"/>
      </w:pPr>
      <w:r>
        <w:t>To demonstrate hierarchical inheritance using Patient as the base class.</w:t>
      </w:r>
    </w:p>
    <w:p w14:paraId="2D4D9F19" w14:textId="77777777" w:rsidR="00883083" w:rsidRDefault="0020091F">
      <w:pPr>
        <w:pStyle w:val="ListBullet"/>
      </w:pPr>
      <w:r>
        <w:t>To demonstrate polymorphism using virtual functions.</w:t>
      </w:r>
    </w:p>
    <w:p w14:paraId="15DD4D3D" w14:textId="77777777" w:rsidR="00883083" w:rsidRDefault="0020091F">
      <w:r>
        <w:rPr>
          <w:b/>
          <w:sz w:val="28"/>
        </w:rPr>
        <w:t>3. PROBLEM STATEMENT</w:t>
      </w:r>
    </w:p>
    <w:p w14:paraId="65E8D7C1" w14:textId="77777777" w:rsidR="00883083" w:rsidRDefault="0020091F">
      <w:r>
        <w:t>The hospital has a limited number of beds and different categories of patients. Manual bed allocation, patient monitoring and service tracking can be difficult. The proposed system automates patient registration, bed allocation, admission records, monitoring/service usage, billing and bed-utilization reporting.</w:t>
      </w:r>
    </w:p>
    <w:p w14:paraId="30A9E29A" w14:textId="77777777" w:rsidR="00883083" w:rsidRDefault="0020091F">
      <w:r>
        <w:rPr>
          <w:b/>
          <w:sz w:val="28"/>
        </w:rPr>
        <w:t>4. HIERARCHICAL INHERITANCE USED</w:t>
      </w:r>
    </w:p>
    <w:p w14:paraId="0066FF79" w14:textId="77777777" w:rsidR="00883083" w:rsidRDefault="0020091F">
      <w:r>
        <w:t>In this program, Patient is the base class. Three classes inherit from it:</w:t>
      </w:r>
    </w:p>
    <w:p w14:paraId="0A636A0D" w14:textId="77777777" w:rsidR="00883083" w:rsidRDefault="0020091F">
      <w:r>
        <w:t>Patient</w:t>
      </w:r>
    </w:p>
    <w:p w14:paraId="22E824D5" w14:textId="77777777" w:rsidR="00883083" w:rsidRDefault="0020091F">
      <w:r>
        <w:t xml:space="preserve">   ├── GeneralPatient</w:t>
      </w:r>
    </w:p>
    <w:p w14:paraId="3ED9B265" w14:textId="77777777" w:rsidR="00883083" w:rsidRDefault="0020091F">
      <w:r>
        <w:t xml:space="preserve">   ├── ICUPatient</w:t>
      </w:r>
    </w:p>
    <w:p w14:paraId="409DB208" w14:textId="77777777" w:rsidR="00883083" w:rsidRDefault="0020091F">
      <w:r>
        <w:t xml:space="preserve">   └── EmergencyPatient</w:t>
      </w:r>
    </w:p>
    <w:p w14:paraId="7CC3BD43" w14:textId="77777777" w:rsidR="00883083" w:rsidRDefault="0020091F">
      <w:r>
        <w:t>This is called Hierarchical Inheritance because multiple derived classes inherit from one common base class.</w:t>
      </w:r>
    </w:p>
    <w:p w14:paraId="7C40A3CE" w14:textId="77777777" w:rsidR="00883083" w:rsidRDefault="0020091F">
      <w:r>
        <w:rPr>
          <w:b/>
          <w:sz w:val="28"/>
        </w:rPr>
        <w:t>5. CLASS DETAILS</w:t>
      </w:r>
    </w:p>
    <w:tbl>
      <w:tblPr>
        <w:tblStyle w:val="TableGrid"/>
        <w:tblW w:w="0" w:type="auto"/>
        <w:tblLook w:val="04A0" w:firstRow="1" w:lastRow="0" w:firstColumn="1" w:lastColumn="0" w:noHBand="0" w:noVBand="1"/>
      </w:tblPr>
      <w:tblGrid>
        <w:gridCol w:w="3344"/>
        <w:gridCol w:w="3343"/>
        <w:gridCol w:w="3343"/>
      </w:tblGrid>
      <w:tr w:rsidR="00883083" w14:paraId="59E5DEC8" w14:textId="77777777">
        <w:tc>
          <w:tcPr>
            <w:tcW w:w="3347" w:type="dxa"/>
          </w:tcPr>
          <w:p w14:paraId="56D90866" w14:textId="77777777" w:rsidR="00883083" w:rsidRDefault="0020091F">
            <w:r>
              <w:lastRenderedPageBreak/>
              <w:t>Class</w:t>
            </w:r>
          </w:p>
        </w:tc>
        <w:tc>
          <w:tcPr>
            <w:tcW w:w="3347" w:type="dxa"/>
          </w:tcPr>
          <w:p w14:paraId="5F2426EA" w14:textId="77777777" w:rsidR="00883083" w:rsidRDefault="0020091F">
            <w:r>
              <w:t>Type</w:t>
            </w:r>
          </w:p>
        </w:tc>
        <w:tc>
          <w:tcPr>
            <w:tcW w:w="3347" w:type="dxa"/>
          </w:tcPr>
          <w:p w14:paraId="08F5D480" w14:textId="77777777" w:rsidR="00883083" w:rsidRDefault="0020091F">
            <w:r>
              <w:t>Responsibility</w:t>
            </w:r>
          </w:p>
        </w:tc>
      </w:tr>
      <w:tr w:rsidR="00883083" w14:paraId="347BE260" w14:textId="77777777">
        <w:tc>
          <w:tcPr>
            <w:tcW w:w="3347" w:type="dxa"/>
          </w:tcPr>
          <w:p w14:paraId="62A085E8" w14:textId="77777777" w:rsidR="00883083" w:rsidRDefault="0020091F">
            <w:r>
              <w:t>Patient</w:t>
            </w:r>
          </w:p>
        </w:tc>
        <w:tc>
          <w:tcPr>
            <w:tcW w:w="3347" w:type="dxa"/>
          </w:tcPr>
          <w:p w14:paraId="433DFAA9" w14:textId="77777777" w:rsidR="00883083" w:rsidRDefault="0020091F">
            <w:r>
              <w:t>Base class</w:t>
            </w:r>
          </w:p>
        </w:tc>
        <w:tc>
          <w:tcPr>
            <w:tcW w:w="3347" w:type="dxa"/>
          </w:tcPr>
          <w:p w14:paraId="3BC5F605" w14:textId="77777777" w:rsidR="00883083" w:rsidRDefault="0020091F">
            <w:r>
              <w:t>Stores common patient information and declares virtual functions.</w:t>
            </w:r>
          </w:p>
        </w:tc>
      </w:tr>
      <w:tr w:rsidR="00883083" w14:paraId="08BF2A10" w14:textId="77777777">
        <w:tc>
          <w:tcPr>
            <w:tcW w:w="3347" w:type="dxa"/>
          </w:tcPr>
          <w:p w14:paraId="0FA85E6F" w14:textId="77777777" w:rsidR="00883083" w:rsidRDefault="0020091F">
            <w:r>
              <w:t>GeneralPatient</w:t>
            </w:r>
          </w:p>
        </w:tc>
        <w:tc>
          <w:tcPr>
            <w:tcW w:w="3347" w:type="dxa"/>
          </w:tcPr>
          <w:p w14:paraId="493B8ED5" w14:textId="77777777" w:rsidR="00883083" w:rsidRDefault="0020091F">
            <w:r>
              <w:t>Derived class</w:t>
            </w:r>
          </w:p>
        </w:tc>
        <w:tc>
          <w:tcPr>
            <w:tcW w:w="3347" w:type="dxa"/>
          </w:tcPr>
          <w:p w14:paraId="0CE3584D" w14:textId="77777777" w:rsidR="00883083" w:rsidRDefault="0020091F">
            <w:r>
              <w:t>Provides general ward charges and standard monitoring.</w:t>
            </w:r>
          </w:p>
        </w:tc>
      </w:tr>
      <w:tr w:rsidR="00883083" w14:paraId="7350567F" w14:textId="77777777">
        <w:tc>
          <w:tcPr>
            <w:tcW w:w="3347" w:type="dxa"/>
          </w:tcPr>
          <w:p w14:paraId="28BD621C" w14:textId="77777777" w:rsidR="00883083" w:rsidRDefault="0020091F">
            <w:r>
              <w:t>ICUPatient</w:t>
            </w:r>
          </w:p>
        </w:tc>
        <w:tc>
          <w:tcPr>
            <w:tcW w:w="3347" w:type="dxa"/>
          </w:tcPr>
          <w:p w14:paraId="04698BCA" w14:textId="77777777" w:rsidR="00883083" w:rsidRDefault="0020091F">
            <w:r>
              <w:t>Derived class</w:t>
            </w:r>
          </w:p>
        </w:tc>
        <w:tc>
          <w:tcPr>
            <w:tcW w:w="3347" w:type="dxa"/>
          </w:tcPr>
          <w:p w14:paraId="60248006" w14:textId="77777777" w:rsidR="00883083" w:rsidRDefault="0020091F">
            <w:r>
              <w:t>Provides higher ICU charges and monitoring requirements.</w:t>
            </w:r>
          </w:p>
        </w:tc>
      </w:tr>
      <w:tr w:rsidR="00883083" w14:paraId="2AC6AC22" w14:textId="77777777">
        <w:tc>
          <w:tcPr>
            <w:tcW w:w="3347" w:type="dxa"/>
          </w:tcPr>
          <w:p w14:paraId="6C132AB0" w14:textId="77777777" w:rsidR="00883083" w:rsidRDefault="0020091F">
            <w:r>
              <w:t>EmergencyPatient</w:t>
            </w:r>
          </w:p>
        </w:tc>
        <w:tc>
          <w:tcPr>
            <w:tcW w:w="3347" w:type="dxa"/>
          </w:tcPr>
          <w:p w14:paraId="36599926" w14:textId="77777777" w:rsidR="00883083" w:rsidRDefault="0020091F">
            <w:r>
              <w:t>Derived class</w:t>
            </w:r>
          </w:p>
        </w:tc>
        <w:tc>
          <w:tcPr>
            <w:tcW w:w="3347" w:type="dxa"/>
          </w:tcPr>
          <w:p w14:paraId="26552059" w14:textId="77777777" w:rsidR="00883083" w:rsidRDefault="0020091F">
            <w:r>
              <w:t>Provides emergency charges and higher priority.</w:t>
            </w:r>
          </w:p>
        </w:tc>
      </w:tr>
      <w:tr w:rsidR="00883083" w14:paraId="51B14E22" w14:textId="77777777">
        <w:tc>
          <w:tcPr>
            <w:tcW w:w="3347" w:type="dxa"/>
          </w:tcPr>
          <w:p w14:paraId="22C657DD" w14:textId="77777777" w:rsidR="00883083" w:rsidRDefault="0020091F">
            <w:r>
              <w:t>HospitalBed</w:t>
            </w:r>
          </w:p>
        </w:tc>
        <w:tc>
          <w:tcPr>
            <w:tcW w:w="3347" w:type="dxa"/>
          </w:tcPr>
          <w:p w14:paraId="2E258603" w14:textId="77777777" w:rsidR="00883083" w:rsidRDefault="0020091F">
            <w:r>
              <w:t>Independent class</w:t>
            </w:r>
          </w:p>
        </w:tc>
        <w:tc>
          <w:tcPr>
            <w:tcW w:w="3347" w:type="dxa"/>
          </w:tcPr>
          <w:p w14:paraId="7092FAED" w14:textId="77777777" w:rsidR="00883083" w:rsidRDefault="0020091F">
            <w:r>
              <w:t>Maintains bed number, ward type and occupancy.</w:t>
            </w:r>
          </w:p>
        </w:tc>
      </w:tr>
      <w:tr w:rsidR="00883083" w14:paraId="0811ABC0" w14:textId="77777777">
        <w:tc>
          <w:tcPr>
            <w:tcW w:w="3347" w:type="dxa"/>
          </w:tcPr>
          <w:p w14:paraId="1A0F47E5" w14:textId="77777777" w:rsidR="00883083" w:rsidRDefault="0020091F">
            <w:r>
              <w:t>Admission</w:t>
            </w:r>
          </w:p>
        </w:tc>
        <w:tc>
          <w:tcPr>
            <w:tcW w:w="3347" w:type="dxa"/>
          </w:tcPr>
          <w:p w14:paraId="5745D1FD" w14:textId="77777777" w:rsidR="00883083" w:rsidRDefault="0020091F">
            <w:r>
              <w:t>Independent class</w:t>
            </w:r>
          </w:p>
        </w:tc>
        <w:tc>
          <w:tcPr>
            <w:tcW w:w="3347" w:type="dxa"/>
          </w:tcPr>
          <w:p w14:paraId="2C95C0C9" w14:textId="77777777" w:rsidR="00883083" w:rsidRDefault="0020091F">
            <w:r>
              <w:t>Maintains patient-bed association, days, services and bill.</w:t>
            </w:r>
          </w:p>
        </w:tc>
      </w:tr>
      <w:tr w:rsidR="00883083" w14:paraId="79B984BB" w14:textId="77777777">
        <w:tc>
          <w:tcPr>
            <w:tcW w:w="3347" w:type="dxa"/>
          </w:tcPr>
          <w:p w14:paraId="28F6983A" w14:textId="77777777" w:rsidR="00883083" w:rsidRDefault="0020091F">
            <w:r>
              <w:t>Hospital</w:t>
            </w:r>
          </w:p>
        </w:tc>
        <w:tc>
          <w:tcPr>
            <w:tcW w:w="3347" w:type="dxa"/>
          </w:tcPr>
          <w:p w14:paraId="173ABABF" w14:textId="77777777" w:rsidR="00883083" w:rsidRDefault="0020091F">
            <w:r>
              <w:t>Management class</w:t>
            </w:r>
          </w:p>
        </w:tc>
        <w:tc>
          <w:tcPr>
            <w:tcW w:w="3347" w:type="dxa"/>
          </w:tcPr>
          <w:p w14:paraId="431AE46A" w14:textId="77777777" w:rsidR="00883083" w:rsidRDefault="0020091F">
            <w:r>
              <w:t>Handles collections, allocation, reports and menu.</w:t>
            </w:r>
          </w:p>
        </w:tc>
      </w:tr>
    </w:tbl>
    <w:p w14:paraId="5D25EC0C" w14:textId="77777777" w:rsidR="00883083" w:rsidRDefault="0020091F">
      <w:r>
        <w:rPr>
          <w:b/>
          <w:sz w:val="28"/>
        </w:rPr>
        <w:t>6. ALGORITHM / PSEUDOCODE</w:t>
      </w:r>
    </w:p>
    <w:p w14:paraId="12DD7AC7" w14:textId="77777777" w:rsidR="00883083" w:rsidRDefault="0020091F">
      <w:r>
        <w:t>1. Start the program.</w:t>
      </w:r>
    </w:p>
    <w:p w14:paraId="55BBE5C8" w14:textId="77777777" w:rsidR="00883083" w:rsidRDefault="0020091F">
      <w:r>
        <w:t>2. Create the Hospital object and initialize hospital beds.</w:t>
      </w:r>
    </w:p>
    <w:p w14:paraId="246AFA0E" w14:textId="77777777" w:rsidR="00883083" w:rsidRDefault="0020091F">
      <w:r>
        <w:t>3. Display the main menu.</w:t>
      </w:r>
    </w:p>
    <w:p w14:paraId="3707C11B" w14:textId="77777777" w:rsidR="00883083" w:rsidRDefault="0020091F">
      <w:r>
        <w:t>4. Register a patient by entering ID, name, age, diagnosis and patient type.</w:t>
      </w:r>
    </w:p>
    <w:p w14:paraId="3F87F05E" w14:textId="77777777" w:rsidR="00883083" w:rsidRDefault="0020091F">
      <w:r>
        <w:t>5. Create GeneralPatient, ICUPatient or EmergencyPatient according to the selected type.</w:t>
      </w:r>
    </w:p>
    <w:p w14:paraId="5D1D0B88" w14:textId="77777777" w:rsidR="00883083" w:rsidRDefault="0020091F">
      <w:r>
        <w:t>6. Display patients and bed availability when requested.</w:t>
      </w:r>
    </w:p>
    <w:p w14:paraId="3E5041E3" w14:textId="77777777" w:rsidR="00883083" w:rsidRDefault="0020091F">
      <w:r>
        <w:t>7. For admission, identify the patient's category and allocate a suitable free bed.</w:t>
      </w:r>
    </w:p>
    <w:p w14:paraId="27FC875E" w14:textId="77777777" w:rsidR="00883083" w:rsidRDefault="0020091F">
      <w:r>
        <w:t>8. Create an admission record for the allocated bed.</w:t>
      </w:r>
    </w:p>
    <w:p w14:paraId="1DE1FC30" w14:textId="77777777" w:rsidR="00883083" w:rsidRDefault="0020091F">
      <w:r>
        <w:t>9. Calculate the current bill using the patient-specific virtual functions.</w:t>
      </w:r>
    </w:p>
    <w:p w14:paraId="01948B84" w14:textId="77777777" w:rsidR="00883083" w:rsidRDefault="0020091F">
      <w:r>
        <w:t>10. Display admission records and compare admission bills using operator&gt;.</w:t>
      </w:r>
    </w:p>
    <w:p w14:paraId="3AB904C5" w14:textId="77777777" w:rsidR="00883083" w:rsidRDefault="0020091F">
      <w:r>
        <w:t>11. Generate the bed-utilization report.</w:t>
      </w:r>
    </w:p>
    <w:p w14:paraId="66F8CDC9" w14:textId="77777777" w:rsidR="00883083" w:rsidRDefault="0020091F">
      <w:r>
        <w:t>12. Repeat the menu until the user selects Exit.</w:t>
      </w:r>
    </w:p>
    <w:p w14:paraId="71FB839D" w14:textId="77777777" w:rsidR="00883083" w:rsidRDefault="0020091F">
      <w:r>
        <w:t>13. Destroy the Hospital object and release dynamically allocated patients.</w:t>
      </w:r>
    </w:p>
    <w:p w14:paraId="58F517F1" w14:textId="77777777" w:rsidR="00883083" w:rsidRDefault="0020091F">
      <w:r>
        <w:t>14. Stop.</w:t>
      </w:r>
    </w:p>
    <w:p w14:paraId="4DA466C5" w14:textId="77777777" w:rsidR="00883083" w:rsidRDefault="0020091F">
      <w:r>
        <w:rPr>
          <w:b/>
          <w:sz w:val="28"/>
        </w:rPr>
        <w:t>7. C++ PROGRAM</w:t>
      </w:r>
    </w:p>
    <w:p w14:paraId="370774D3" w14:textId="77777777" w:rsidR="00883083" w:rsidRDefault="0020091F">
      <w:pPr>
        <w:spacing w:after="0"/>
      </w:pPr>
      <w:r>
        <w:rPr>
          <w:rFonts w:ascii="Courier New" w:hAnsi="Courier New"/>
          <w:sz w:val="16"/>
        </w:rPr>
        <w:t>#include &lt;iostream&gt;</w:t>
      </w:r>
    </w:p>
    <w:p w14:paraId="341993A7" w14:textId="77777777" w:rsidR="00883083" w:rsidRDefault="0020091F">
      <w:pPr>
        <w:spacing w:after="0"/>
      </w:pPr>
      <w:r>
        <w:rPr>
          <w:rFonts w:ascii="Courier New" w:hAnsi="Courier New"/>
          <w:sz w:val="16"/>
        </w:rPr>
        <w:t>#include &lt;vector&gt;</w:t>
      </w:r>
    </w:p>
    <w:p w14:paraId="54422EB4" w14:textId="77777777" w:rsidR="00883083" w:rsidRDefault="0020091F">
      <w:pPr>
        <w:spacing w:after="0"/>
      </w:pPr>
      <w:r>
        <w:rPr>
          <w:rFonts w:ascii="Courier New" w:hAnsi="Courier New"/>
          <w:sz w:val="16"/>
        </w:rPr>
        <w:t>#include &lt;iomanip&gt;</w:t>
      </w:r>
    </w:p>
    <w:p w14:paraId="0A06A2B5" w14:textId="77777777" w:rsidR="00883083" w:rsidRDefault="0020091F">
      <w:pPr>
        <w:spacing w:after="0"/>
      </w:pPr>
      <w:r>
        <w:rPr>
          <w:rFonts w:ascii="Courier New" w:hAnsi="Courier New"/>
          <w:sz w:val="16"/>
        </w:rPr>
        <w:t>using namespace std;</w:t>
      </w:r>
    </w:p>
    <w:p w14:paraId="3B9CC223" w14:textId="77777777" w:rsidR="00883083" w:rsidRDefault="00883083">
      <w:pPr>
        <w:spacing w:after="0"/>
      </w:pPr>
    </w:p>
    <w:p w14:paraId="07D07E07" w14:textId="77777777" w:rsidR="00883083" w:rsidRDefault="0020091F">
      <w:pPr>
        <w:spacing w:after="0"/>
      </w:pPr>
      <w:r>
        <w:rPr>
          <w:rFonts w:ascii="Courier New" w:hAnsi="Courier New"/>
          <w:sz w:val="16"/>
        </w:rPr>
        <w:t>// Base class</w:t>
      </w:r>
    </w:p>
    <w:p w14:paraId="647F86B1" w14:textId="77777777" w:rsidR="00883083" w:rsidRDefault="0020091F">
      <w:pPr>
        <w:spacing w:after="0"/>
      </w:pPr>
      <w:r>
        <w:rPr>
          <w:rFonts w:ascii="Courier New" w:hAnsi="Courier New"/>
          <w:sz w:val="16"/>
        </w:rPr>
        <w:t>class Patient {</w:t>
      </w:r>
    </w:p>
    <w:p w14:paraId="0B5F1E54" w14:textId="77777777" w:rsidR="00883083" w:rsidRDefault="0020091F">
      <w:pPr>
        <w:spacing w:after="0"/>
      </w:pPr>
      <w:r>
        <w:rPr>
          <w:rFonts w:ascii="Courier New" w:hAnsi="Courier New"/>
          <w:sz w:val="16"/>
        </w:rPr>
        <w:t>protected:</w:t>
      </w:r>
    </w:p>
    <w:p w14:paraId="5B1B30D0" w14:textId="77777777" w:rsidR="00883083" w:rsidRDefault="0020091F">
      <w:pPr>
        <w:spacing w:after="0"/>
      </w:pPr>
      <w:r>
        <w:rPr>
          <w:rFonts w:ascii="Courier New" w:hAnsi="Courier New"/>
          <w:sz w:val="16"/>
        </w:rPr>
        <w:t xml:space="preserve">    int patientId;</w:t>
      </w:r>
    </w:p>
    <w:p w14:paraId="3D2C9386" w14:textId="77777777" w:rsidR="00883083" w:rsidRDefault="0020091F">
      <w:pPr>
        <w:spacing w:after="0"/>
      </w:pPr>
      <w:r>
        <w:rPr>
          <w:rFonts w:ascii="Courier New" w:hAnsi="Courier New"/>
          <w:sz w:val="16"/>
        </w:rPr>
        <w:lastRenderedPageBreak/>
        <w:t xml:space="preserve">    string name;</w:t>
      </w:r>
    </w:p>
    <w:p w14:paraId="72244E19" w14:textId="77777777" w:rsidR="00883083" w:rsidRDefault="0020091F">
      <w:pPr>
        <w:spacing w:after="0"/>
      </w:pPr>
      <w:r>
        <w:rPr>
          <w:rFonts w:ascii="Courier New" w:hAnsi="Courier New"/>
          <w:sz w:val="16"/>
        </w:rPr>
        <w:t xml:space="preserve">    int age;</w:t>
      </w:r>
    </w:p>
    <w:p w14:paraId="75D50DCA" w14:textId="77777777" w:rsidR="00883083" w:rsidRDefault="0020091F">
      <w:pPr>
        <w:spacing w:after="0"/>
      </w:pPr>
      <w:r>
        <w:rPr>
          <w:rFonts w:ascii="Courier New" w:hAnsi="Courier New"/>
          <w:sz w:val="16"/>
        </w:rPr>
        <w:t xml:space="preserve">    string diagnosis;</w:t>
      </w:r>
    </w:p>
    <w:p w14:paraId="097EF034" w14:textId="77777777" w:rsidR="00883083" w:rsidRDefault="00883083">
      <w:pPr>
        <w:spacing w:after="0"/>
      </w:pPr>
    </w:p>
    <w:p w14:paraId="65D1AB11" w14:textId="77777777" w:rsidR="00883083" w:rsidRDefault="0020091F">
      <w:pPr>
        <w:spacing w:after="0"/>
      </w:pPr>
      <w:r>
        <w:rPr>
          <w:rFonts w:ascii="Courier New" w:hAnsi="Courier New"/>
          <w:sz w:val="16"/>
        </w:rPr>
        <w:t>public:</w:t>
      </w:r>
    </w:p>
    <w:p w14:paraId="379CA383" w14:textId="77777777" w:rsidR="00883083" w:rsidRDefault="0020091F">
      <w:pPr>
        <w:spacing w:after="0"/>
      </w:pPr>
      <w:r>
        <w:rPr>
          <w:rFonts w:ascii="Courier New" w:hAnsi="Courier New"/>
          <w:sz w:val="16"/>
        </w:rPr>
        <w:t xml:space="preserve">    Patient() : patientId(0), name(""), age(0), diagnosis("") {}</w:t>
      </w:r>
    </w:p>
    <w:p w14:paraId="0F39A77E" w14:textId="77777777" w:rsidR="00883083" w:rsidRDefault="00883083">
      <w:pPr>
        <w:spacing w:after="0"/>
      </w:pPr>
    </w:p>
    <w:p w14:paraId="31DB4A84" w14:textId="77777777" w:rsidR="00883083" w:rsidRDefault="0020091F">
      <w:pPr>
        <w:spacing w:after="0"/>
      </w:pPr>
      <w:r>
        <w:rPr>
          <w:rFonts w:ascii="Courier New" w:hAnsi="Courier New"/>
          <w:sz w:val="16"/>
        </w:rPr>
        <w:t xml:space="preserve">    Patient(int id, string n, int a, string d)</w:t>
      </w:r>
    </w:p>
    <w:p w14:paraId="44C67734" w14:textId="77777777" w:rsidR="00883083" w:rsidRDefault="0020091F">
      <w:pPr>
        <w:spacing w:after="0"/>
      </w:pPr>
      <w:r>
        <w:rPr>
          <w:rFonts w:ascii="Courier New" w:hAnsi="Courier New"/>
          <w:sz w:val="16"/>
        </w:rPr>
        <w:t xml:space="preserve">        : patientId(id), name(n), age(a), diagnosis(d) {}</w:t>
      </w:r>
    </w:p>
    <w:p w14:paraId="0CD7EA26" w14:textId="77777777" w:rsidR="00883083" w:rsidRDefault="00883083">
      <w:pPr>
        <w:spacing w:after="0"/>
      </w:pPr>
    </w:p>
    <w:p w14:paraId="523E68A1" w14:textId="77777777" w:rsidR="00883083" w:rsidRDefault="0020091F">
      <w:pPr>
        <w:spacing w:after="0"/>
      </w:pPr>
      <w:r>
        <w:rPr>
          <w:rFonts w:ascii="Courier New" w:hAnsi="Courier New"/>
          <w:sz w:val="16"/>
        </w:rPr>
        <w:t xml:space="preserve">    Patient(const Patient&amp; p)</w:t>
      </w:r>
    </w:p>
    <w:p w14:paraId="3F40C480" w14:textId="77777777" w:rsidR="00883083" w:rsidRDefault="0020091F">
      <w:pPr>
        <w:spacing w:after="0"/>
      </w:pPr>
      <w:r>
        <w:rPr>
          <w:rFonts w:ascii="Courier New" w:hAnsi="Courier New"/>
          <w:sz w:val="16"/>
        </w:rPr>
        <w:t xml:space="preserve">        : patientId(p.patientId), name(p.name),</w:t>
      </w:r>
    </w:p>
    <w:p w14:paraId="32BF3E70" w14:textId="77777777" w:rsidR="00883083" w:rsidRDefault="0020091F">
      <w:pPr>
        <w:spacing w:after="0"/>
      </w:pPr>
      <w:r>
        <w:rPr>
          <w:rFonts w:ascii="Courier New" w:hAnsi="Courier New"/>
          <w:sz w:val="16"/>
        </w:rPr>
        <w:t xml:space="preserve">          age(p.age), diagnosis(p.diagnosis) {}</w:t>
      </w:r>
    </w:p>
    <w:p w14:paraId="6DCB23A7" w14:textId="77777777" w:rsidR="00883083" w:rsidRDefault="00883083">
      <w:pPr>
        <w:spacing w:after="0"/>
      </w:pPr>
    </w:p>
    <w:p w14:paraId="2523BD1F" w14:textId="77777777" w:rsidR="00883083" w:rsidRDefault="0020091F">
      <w:pPr>
        <w:spacing w:after="0"/>
      </w:pPr>
      <w:r>
        <w:rPr>
          <w:rFonts w:ascii="Courier New" w:hAnsi="Courier New"/>
          <w:sz w:val="16"/>
        </w:rPr>
        <w:t xml:space="preserve">    virtual ~Patient() {}</w:t>
      </w:r>
    </w:p>
    <w:p w14:paraId="671B270D" w14:textId="77777777" w:rsidR="00883083" w:rsidRDefault="00883083">
      <w:pPr>
        <w:spacing w:after="0"/>
      </w:pPr>
    </w:p>
    <w:p w14:paraId="17B600EE" w14:textId="77777777" w:rsidR="00883083" w:rsidRDefault="0020091F">
      <w:pPr>
        <w:spacing w:after="0"/>
      </w:pPr>
      <w:r>
        <w:rPr>
          <w:rFonts w:ascii="Courier New" w:hAnsi="Courier New"/>
          <w:sz w:val="16"/>
        </w:rPr>
        <w:t xml:space="preserve">    virtual double getDailyCharge() const = 0;</w:t>
      </w:r>
    </w:p>
    <w:p w14:paraId="3C4E70D2" w14:textId="77777777" w:rsidR="00883083" w:rsidRDefault="0020091F">
      <w:pPr>
        <w:spacing w:after="0"/>
      </w:pPr>
      <w:r>
        <w:rPr>
          <w:rFonts w:ascii="Courier New" w:hAnsi="Courier New"/>
          <w:sz w:val="16"/>
        </w:rPr>
        <w:t xml:space="preserve">    virtual double getServiceCharge() const = 0;</w:t>
      </w:r>
    </w:p>
    <w:p w14:paraId="284AF145" w14:textId="77777777" w:rsidR="00883083" w:rsidRDefault="0020091F">
      <w:pPr>
        <w:spacing w:after="0"/>
      </w:pPr>
      <w:r>
        <w:rPr>
          <w:rFonts w:ascii="Courier New" w:hAnsi="Courier New"/>
          <w:sz w:val="16"/>
        </w:rPr>
        <w:t xml:space="preserve">    virtual int getPriority() const = 0;</w:t>
      </w:r>
    </w:p>
    <w:p w14:paraId="5E16BAC2" w14:textId="77777777" w:rsidR="00883083" w:rsidRDefault="0020091F">
      <w:pPr>
        <w:spacing w:after="0"/>
      </w:pPr>
      <w:r>
        <w:rPr>
          <w:rFonts w:ascii="Courier New" w:hAnsi="Courier New"/>
          <w:sz w:val="16"/>
        </w:rPr>
        <w:t xml:space="preserve">    virtual string getType() const = 0;</w:t>
      </w:r>
    </w:p>
    <w:p w14:paraId="29078463" w14:textId="77777777" w:rsidR="00883083" w:rsidRDefault="00883083">
      <w:pPr>
        <w:spacing w:after="0"/>
      </w:pPr>
    </w:p>
    <w:p w14:paraId="206E90A0" w14:textId="77777777" w:rsidR="00883083" w:rsidRDefault="0020091F">
      <w:pPr>
        <w:spacing w:after="0"/>
      </w:pPr>
      <w:r>
        <w:rPr>
          <w:rFonts w:ascii="Courier New" w:hAnsi="Courier New"/>
          <w:sz w:val="16"/>
        </w:rPr>
        <w:t xml:space="preserve">    int getId() const { return patientId; }</w:t>
      </w:r>
    </w:p>
    <w:p w14:paraId="4CAF089D" w14:textId="77777777" w:rsidR="00883083" w:rsidRDefault="0020091F">
      <w:pPr>
        <w:spacing w:after="0"/>
      </w:pPr>
      <w:r>
        <w:rPr>
          <w:rFonts w:ascii="Courier New" w:hAnsi="Courier New"/>
          <w:sz w:val="16"/>
        </w:rPr>
        <w:t xml:space="preserve">    string getName() const { return name; }</w:t>
      </w:r>
    </w:p>
    <w:p w14:paraId="71EA5B9B" w14:textId="77777777" w:rsidR="00883083" w:rsidRDefault="00883083">
      <w:pPr>
        <w:spacing w:after="0"/>
      </w:pPr>
    </w:p>
    <w:p w14:paraId="46C92AB7" w14:textId="77777777" w:rsidR="00883083" w:rsidRDefault="0020091F">
      <w:pPr>
        <w:spacing w:after="0"/>
      </w:pPr>
      <w:r>
        <w:rPr>
          <w:rFonts w:ascii="Courier New" w:hAnsi="Courier New"/>
          <w:sz w:val="16"/>
        </w:rPr>
        <w:t xml:space="preserve">    virtual void display() const {</w:t>
      </w:r>
    </w:p>
    <w:p w14:paraId="2E788D6A" w14:textId="77777777" w:rsidR="00883083" w:rsidRDefault="0020091F">
      <w:pPr>
        <w:spacing w:after="0"/>
      </w:pPr>
      <w:r>
        <w:rPr>
          <w:rFonts w:ascii="Courier New" w:hAnsi="Courier New"/>
          <w:sz w:val="16"/>
        </w:rPr>
        <w:t xml:space="preserve">        cout &lt;&lt; "ID: " &lt;&lt; patientId</w:t>
      </w:r>
    </w:p>
    <w:p w14:paraId="61D5FAAA" w14:textId="77777777" w:rsidR="00883083" w:rsidRDefault="0020091F">
      <w:pPr>
        <w:spacing w:after="0"/>
      </w:pPr>
      <w:r>
        <w:rPr>
          <w:rFonts w:ascii="Courier New" w:hAnsi="Courier New"/>
          <w:sz w:val="16"/>
        </w:rPr>
        <w:t xml:space="preserve">             &lt;&lt; ", Name: " &lt;&lt; name</w:t>
      </w:r>
    </w:p>
    <w:p w14:paraId="68FE3FD2" w14:textId="77777777" w:rsidR="00883083" w:rsidRDefault="0020091F">
      <w:pPr>
        <w:spacing w:after="0"/>
      </w:pPr>
      <w:r>
        <w:rPr>
          <w:rFonts w:ascii="Courier New" w:hAnsi="Courier New"/>
          <w:sz w:val="16"/>
        </w:rPr>
        <w:t xml:space="preserve">             &lt;&lt; ", Age: " &lt;&lt; age</w:t>
      </w:r>
    </w:p>
    <w:p w14:paraId="7CE342FD" w14:textId="77777777" w:rsidR="00883083" w:rsidRDefault="0020091F">
      <w:pPr>
        <w:spacing w:after="0"/>
      </w:pPr>
      <w:r>
        <w:rPr>
          <w:rFonts w:ascii="Courier New" w:hAnsi="Courier New"/>
          <w:sz w:val="16"/>
        </w:rPr>
        <w:t xml:space="preserve">             &lt;&lt; ", Diagnosis: " &lt;&lt; diagnosis &lt;&lt; endl;</w:t>
      </w:r>
    </w:p>
    <w:p w14:paraId="358DCCBC" w14:textId="77777777" w:rsidR="00883083" w:rsidRDefault="0020091F">
      <w:pPr>
        <w:spacing w:after="0"/>
      </w:pPr>
      <w:r>
        <w:rPr>
          <w:rFonts w:ascii="Courier New" w:hAnsi="Courier New"/>
          <w:sz w:val="16"/>
        </w:rPr>
        <w:t xml:space="preserve">    }</w:t>
      </w:r>
    </w:p>
    <w:p w14:paraId="1BF426A2" w14:textId="77777777" w:rsidR="00883083" w:rsidRDefault="0020091F">
      <w:pPr>
        <w:spacing w:after="0"/>
      </w:pPr>
      <w:r>
        <w:rPr>
          <w:rFonts w:ascii="Courier New" w:hAnsi="Courier New"/>
          <w:sz w:val="16"/>
        </w:rPr>
        <w:t>};</w:t>
      </w:r>
    </w:p>
    <w:p w14:paraId="007AE2A2" w14:textId="77777777" w:rsidR="00883083" w:rsidRDefault="00883083">
      <w:pPr>
        <w:spacing w:after="0"/>
      </w:pPr>
    </w:p>
    <w:p w14:paraId="055502CC" w14:textId="77777777" w:rsidR="00883083" w:rsidRDefault="0020091F">
      <w:pPr>
        <w:spacing w:after="0"/>
      </w:pPr>
      <w:r>
        <w:rPr>
          <w:rFonts w:ascii="Courier New" w:hAnsi="Courier New"/>
          <w:sz w:val="16"/>
        </w:rPr>
        <w:t>// Derived class 1</w:t>
      </w:r>
    </w:p>
    <w:p w14:paraId="29590A74" w14:textId="77777777" w:rsidR="00883083" w:rsidRDefault="0020091F">
      <w:pPr>
        <w:spacing w:after="0"/>
      </w:pPr>
      <w:r>
        <w:rPr>
          <w:rFonts w:ascii="Courier New" w:hAnsi="Courier New"/>
          <w:sz w:val="16"/>
        </w:rPr>
        <w:t>class GeneralPatient : public Patient {</w:t>
      </w:r>
    </w:p>
    <w:p w14:paraId="57F2C7E8" w14:textId="77777777" w:rsidR="00883083" w:rsidRDefault="0020091F">
      <w:pPr>
        <w:spacing w:after="0"/>
      </w:pPr>
      <w:r>
        <w:rPr>
          <w:rFonts w:ascii="Courier New" w:hAnsi="Courier New"/>
          <w:sz w:val="16"/>
        </w:rPr>
        <w:t>public:</w:t>
      </w:r>
    </w:p>
    <w:p w14:paraId="17EBFFF0" w14:textId="77777777" w:rsidR="00883083" w:rsidRDefault="0020091F">
      <w:pPr>
        <w:spacing w:after="0"/>
      </w:pPr>
      <w:r>
        <w:rPr>
          <w:rFonts w:ascii="Courier New" w:hAnsi="Courier New"/>
          <w:sz w:val="16"/>
        </w:rPr>
        <w:t xml:space="preserve">    GeneralPatient() : Patient() {}</w:t>
      </w:r>
    </w:p>
    <w:p w14:paraId="53C66484" w14:textId="77777777" w:rsidR="00883083" w:rsidRDefault="00883083">
      <w:pPr>
        <w:spacing w:after="0"/>
      </w:pPr>
    </w:p>
    <w:p w14:paraId="7D0AFCFB" w14:textId="77777777" w:rsidR="00883083" w:rsidRDefault="0020091F">
      <w:pPr>
        <w:spacing w:after="0"/>
      </w:pPr>
      <w:r>
        <w:rPr>
          <w:rFonts w:ascii="Courier New" w:hAnsi="Courier New"/>
          <w:sz w:val="16"/>
        </w:rPr>
        <w:t xml:space="preserve">    GeneralPatient(int id, string n, int a, string d)</w:t>
      </w:r>
    </w:p>
    <w:p w14:paraId="29983201" w14:textId="77777777" w:rsidR="00883083" w:rsidRDefault="0020091F">
      <w:pPr>
        <w:spacing w:after="0"/>
      </w:pPr>
      <w:r>
        <w:rPr>
          <w:rFonts w:ascii="Courier New" w:hAnsi="Courier New"/>
          <w:sz w:val="16"/>
        </w:rPr>
        <w:t xml:space="preserve">        : Patient(id, n, a, d) {}</w:t>
      </w:r>
    </w:p>
    <w:p w14:paraId="4EC31DEA" w14:textId="77777777" w:rsidR="00883083" w:rsidRDefault="00883083">
      <w:pPr>
        <w:spacing w:after="0"/>
      </w:pPr>
    </w:p>
    <w:p w14:paraId="2E5F73C6" w14:textId="77777777" w:rsidR="00883083" w:rsidRDefault="0020091F">
      <w:pPr>
        <w:spacing w:after="0"/>
      </w:pPr>
      <w:r>
        <w:rPr>
          <w:rFonts w:ascii="Courier New" w:hAnsi="Courier New"/>
          <w:sz w:val="16"/>
        </w:rPr>
        <w:t xml:space="preserve">    double getDailyCharge() const override { return 2000; }</w:t>
      </w:r>
    </w:p>
    <w:p w14:paraId="1EE93DA3" w14:textId="77777777" w:rsidR="00883083" w:rsidRDefault="0020091F">
      <w:pPr>
        <w:spacing w:after="0"/>
      </w:pPr>
      <w:r>
        <w:rPr>
          <w:rFonts w:ascii="Courier New" w:hAnsi="Courier New"/>
          <w:sz w:val="16"/>
        </w:rPr>
        <w:t xml:space="preserve">    double getServiceCharge() const override { return 300; }</w:t>
      </w:r>
    </w:p>
    <w:p w14:paraId="74EE4D5C" w14:textId="77777777" w:rsidR="00883083" w:rsidRDefault="0020091F">
      <w:pPr>
        <w:spacing w:after="0"/>
      </w:pPr>
      <w:r>
        <w:rPr>
          <w:rFonts w:ascii="Courier New" w:hAnsi="Courier New"/>
          <w:sz w:val="16"/>
        </w:rPr>
        <w:t xml:space="preserve">    int getPriority() const override { return 1; }</w:t>
      </w:r>
    </w:p>
    <w:p w14:paraId="751AB6A2" w14:textId="77777777" w:rsidR="00883083" w:rsidRDefault="0020091F">
      <w:pPr>
        <w:spacing w:after="0"/>
      </w:pPr>
      <w:r>
        <w:rPr>
          <w:rFonts w:ascii="Courier New" w:hAnsi="Courier New"/>
          <w:sz w:val="16"/>
        </w:rPr>
        <w:t xml:space="preserve">    string getType() const override { return "General"; }</w:t>
      </w:r>
    </w:p>
    <w:p w14:paraId="1CDD5A91" w14:textId="77777777" w:rsidR="00883083" w:rsidRDefault="0020091F">
      <w:pPr>
        <w:spacing w:after="0"/>
      </w:pPr>
      <w:r>
        <w:rPr>
          <w:rFonts w:ascii="Courier New" w:hAnsi="Courier New"/>
          <w:sz w:val="16"/>
        </w:rPr>
        <w:t>};</w:t>
      </w:r>
    </w:p>
    <w:p w14:paraId="72E82DEF" w14:textId="77777777" w:rsidR="00883083" w:rsidRDefault="00883083">
      <w:pPr>
        <w:spacing w:after="0"/>
      </w:pPr>
    </w:p>
    <w:p w14:paraId="5037320B" w14:textId="77777777" w:rsidR="00883083" w:rsidRDefault="0020091F">
      <w:pPr>
        <w:spacing w:after="0"/>
      </w:pPr>
      <w:r>
        <w:rPr>
          <w:rFonts w:ascii="Courier New" w:hAnsi="Courier New"/>
          <w:sz w:val="16"/>
        </w:rPr>
        <w:t>// Derived class 2</w:t>
      </w:r>
    </w:p>
    <w:p w14:paraId="7087B286" w14:textId="77777777" w:rsidR="00883083" w:rsidRDefault="0020091F">
      <w:pPr>
        <w:spacing w:after="0"/>
      </w:pPr>
      <w:r>
        <w:rPr>
          <w:rFonts w:ascii="Courier New" w:hAnsi="Courier New"/>
          <w:sz w:val="16"/>
        </w:rPr>
        <w:t>class ICUPatient : public Patient {</w:t>
      </w:r>
    </w:p>
    <w:p w14:paraId="20D8B96A" w14:textId="77777777" w:rsidR="00883083" w:rsidRDefault="0020091F">
      <w:pPr>
        <w:spacing w:after="0"/>
      </w:pPr>
      <w:r>
        <w:rPr>
          <w:rFonts w:ascii="Courier New" w:hAnsi="Courier New"/>
          <w:sz w:val="16"/>
        </w:rPr>
        <w:t>public:</w:t>
      </w:r>
    </w:p>
    <w:p w14:paraId="354DDF5D" w14:textId="77777777" w:rsidR="00883083" w:rsidRDefault="0020091F">
      <w:pPr>
        <w:spacing w:after="0"/>
      </w:pPr>
      <w:r>
        <w:rPr>
          <w:rFonts w:ascii="Courier New" w:hAnsi="Courier New"/>
          <w:sz w:val="16"/>
        </w:rPr>
        <w:t xml:space="preserve">    ICUPatient() : Patient() {}</w:t>
      </w:r>
    </w:p>
    <w:p w14:paraId="077ED40C" w14:textId="77777777" w:rsidR="00883083" w:rsidRDefault="00883083">
      <w:pPr>
        <w:spacing w:after="0"/>
      </w:pPr>
    </w:p>
    <w:p w14:paraId="27997AFF" w14:textId="77777777" w:rsidR="00883083" w:rsidRDefault="0020091F">
      <w:pPr>
        <w:spacing w:after="0"/>
      </w:pPr>
      <w:r>
        <w:rPr>
          <w:rFonts w:ascii="Courier New" w:hAnsi="Courier New"/>
          <w:sz w:val="16"/>
        </w:rPr>
        <w:t xml:space="preserve">    ICUPatient(int id, string n, int a, string d)</w:t>
      </w:r>
    </w:p>
    <w:p w14:paraId="461049AD" w14:textId="77777777" w:rsidR="00883083" w:rsidRDefault="0020091F">
      <w:pPr>
        <w:spacing w:after="0"/>
      </w:pPr>
      <w:r>
        <w:rPr>
          <w:rFonts w:ascii="Courier New" w:hAnsi="Courier New"/>
          <w:sz w:val="16"/>
        </w:rPr>
        <w:t xml:space="preserve">        : Patient(id, n, a, d) {}</w:t>
      </w:r>
    </w:p>
    <w:p w14:paraId="79E73ECC" w14:textId="77777777" w:rsidR="00883083" w:rsidRDefault="00883083">
      <w:pPr>
        <w:spacing w:after="0"/>
      </w:pPr>
    </w:p>
    <w:p w14:paraId="376106DB" w14:textId="77777777" w:rsidR="00883083" w:rsidRDefault="0020091F">
      <w:pPr>
        <w:spacing w:after="0"/>
      </w:pPr>
      <w:r>
        <w:rPr>
          <w:rFonts w:ascii="Courier New" w:hAnsi="Courier New"/>
          <w:sz w:val="16"/>
        </w:rPr>
        <w:t xml:space="preserve">    double getDailyCharge() const override { return 7500; }</w:t>
      </w:r>
    </w:p>
    <w:p w14:paraId="2050C505" w14:textId="77777777" w:rsidR="00883083" w:rsidRDefault="0020091F">
      <w:pPr>
        <w:spacing w:after="0"/>
      </w:pPr>
      <w:r>
        <w:rPr>
          <w:rFonts w:ascii="Courier New" w:hAnsi="Courier New"/>
          <w:sz w:val="16"/>
        </w:rPr>
        <w:t xml:space="preserve">    double getServiceCharge() const override { return 1000; }</w:t>
      </w:r>
    </w:p>
    <w:p w14:paraId="55A312E7" w14:textId="77777777" w:rsidR="00883083" w:rsidRDefault="0020091F">
      <w:pPr>
        <w:spacing w:after="0"/>
      </w:pPr>
      <w:r>
        <w:rPr>
          <w:rFonts w:ascii="Courier New" w:hAnsi="Courier New"/>
          <w:sz w:val="16"/>
        </w:rPr>
        <w:t xml:space="preserve">    int getPriority() const override { return 2; }</w:t>
      </w:r>
    </w:p>
    <w:p w14:paraId="6C1909B2" w14:textId="77777777" w:rsidR="00883083" w:rsidRDefault="0020091F">
      <w:pPr>
        <w:spacing w:after="0"/>
      </w:pPr>
      <w:r>
        <w:rPr>
          <w:rFonts w:ascii="Courier New" w:hAnsi="Courier New"/>
          <w:sz w:val="16"/>
        </w:rPr>
        <w:t xml:space="preserve">    string getType() const override { return "ICU"; }</w:t>
      </w:r>
    </w:p>
    <w:p w14:paraId="1795F371" w14:textId="77777777" w:rsidR="00883083" w:rsidRDefault="0020091F">
      <w:pPr>
        <w:spacing w:after="0"/>
      </w:pPr>
      <w:r>
        <w:rPr>
          <w:rFonts w:ascii="Courier New" w:hAnsi="Courier New"/>
          <w:sz w:val="16"/>
        </w:rPr>
        <w:t>};</w:t>
      </w:r>
    </w:p>
    <w:p w14:paraId="6EA9009A" w14:textId="77777777" w:rsidR="00883083" w:rsidRDefault="00883083">
      <w:pPr>
        <w:spacing w:after="0"/>
      </w:pPr>
    </w:p>
    <w:p w14:paraId="648909E1" w14:textId="77777777" w:rsidR="00883083" w:rsidRDefault="0020091F">
      <w:pPr>
        <w:spacing w:after="0"/>
      </w:pPr>
      <w:r>
        <w:rPr>
          <w:rFonts w:ascii="Courier New" w:hAnsi="Courier New"/>
          <w:sz w:val="16"/>
        </w:rPr>
        <w:lastRenderedPageBreak/>
        <w:t>// Derived class 3</w:t>
      </w:r>
    </w:p>
    <w:p w14:paraId="784CF957" w14:textId="77777777" w:rsidR="00883083" w:rsidRDefault="0020091F">
      <w:pPr>
        <w:spacing w:after="0"/>
      </w:pPr>
      <w:r>
        <w:rPr>
          <w:rFonts w:ascii="Courier New" w:hAnsi="Courier New"/>
          <w:sz w:val="16"/>
        </w:rPr>
        <w:t>class EmergencyPatient : public Patient {</w:t>
      </w:r>
    </w:p>
    <w:p w14:paraId="3C06816E" w14:textId="77777777" w:rsidR="00883083" w:rsidRDefault="0020091F">
      <w:pPr>
        <w:spacing w:after="0"/>
      </w:pPr>
      <w:r>
        <w:rPr>
          <w:rFonts w:ascii="Courier New" w:hAnsi="Courier New"/>
          <w:sz w:val="16"/>
        </w:rPr>
        <w:t>public:</w:t>
      </w:r>
    </w:p>
    <w:p w14:paraId="60A0387E" w14:textId="77777777" w:rsidR="00883083" w:rsidRDefault="0020091F">
      <w:pPr>
        <w:spacing w:after="0"/>
      </w:pPr>
      <w:r>
        <w:rPr>
          <w:rFonts w:ascii="Courier New" w:hAnsi="Courier New"/>
          <w:sz w:val="16"/>
        </w:rPr>
        <w:t xml:space="preserve">    EmergencyPatient() : Patient() {}</w:t>
      </w:r>
    </w:p>
    <w:p w14:paraId="7DA42A50" w14:textId="77777777" w:rsidR="00883083" w:rsidRDefault="00883083">
      <w:pPr>
        <w:spacing w:after="0"/>
      </w:pPr>
    </w:p>
    <w:p w14:paraId="1DF83886" w14:textId="77777777" w:rsidR="00883083" w:rsidRDefault="0020091F">
      <w:pPr>
        <w:spacing w:after="0"/>
      </w:pPr>
      <w:r>
        <w:rPr>
          <w:rFonts w:ascii="Courier New" w:hAnsi="Courier New"/>
          <w:sz w:val="16"/>
        </w:rPr>
        <w:t xml:space="preserve">    EmergencyPatient(int id, string n, int a, string d)</w:t>
      </w:r>
    </w:p>
    <w:p w14:paraId="569D3117" w14:textId="77777777" w:rsidR="00883083" w:rsidRDefault="0020091F">
      <w:pPr>
        <w:spacing w:after="0"/>
      </w:pPr>
      <w:r>
        <w:rPr>
          <w:rFonts w:ascii="Courier New" w:hAnsi="Courier New"/>
          <w:sz w:val="16"/>
        </w:rPr>
        <w:t xml:space="preserve">        : Patient(id, n, a, d) {}</w:t>
      </w:r>
    </w:p>
    <w:p w14:paraId="677112F9" w14:textId="77777777" w:rsidR="00883083" w:rsidRDefault="00883083">
      <w:pPr>
        <w:spacing w:after="0"/>
      </w:pPr>
    </w:p>
    <w:p w14:paraId="77F1CF91" w14:textId="77777777" w:rsidR="00883083" w:rsidRDefault="0020091F">
      <w:pPr>
        <w:spacing w:after="0"/>
      </w:pPr>
      <w:r>
        <w:rPr>
          <w:rFonts w:ascii="Courier New" w:hAnsi="Courier New"/>
          <w:sz w:val="16"/>
        </w:rPr>
        <w:t xml:space="preserve">    double getDailyCharge() const override { return 5000; }</w:t>
      </w:r>
    </w:p>
    <w:p w14:paraId="12B4EA36" w14:textId="77777777" w:rsidR="00883083" w:rsidRDefault="0020091F">
      <w:pPr>
        <w:spacing w:after="0"/>
      </w:pPr>
      <w:r>
        <w:rPr>
          <w:rFonts w:ascii="Courier New" w:hAnsi="Courier New"/>
          <w:sz w:val="16"/>
        </w:rPr>
        <w:t xml:space="preserve">    double getServiceCharge() const override { return 750; }</w:t>
      </w:r>
    </w:p>
    <w:p w14:paraId="4189C8E6" w14:textId="77777777" w:rsidR="00883083" w:rsidRDefault="0020091F">
      <w:pPr>
        <w:spacing w:after="0"/>
      </w:pPr>
      <w:r>
        <w:rPr>
          <w:rFonts w:ascii="Courier New" w:hAnsi="Courier New"/>
          <w:sz w:val="16"/>
        </w:rPr>
        <w:t xml:space="preserve">    int getPriority() const override { return 3; }</w:t>
      </w:r>
    </w:p>
    <w:p w14:paraId="5DECEAA2" w14:textId="77777777" w:rsidR="00883083" w:rsidRDefault="0020091F">
      <w:pPr>
        <w:spacing w:after="0"/>
      </w:pPr>
      <w:r>
        <w:rPr>
          <w:rFonts w:ascii="Courier New" w:hAnsi="Courier New"/>
          <w:sz w:val="16"/>
        </w:rPr>
        <w:t xml:space="preserve">    string getType() const override { return "Emergency"; }</w:t>
      </w:r>
    </w:p>
    <w:p w14:paraId="64F222D7" w14:textId="77777777" w:rsidR="00883083" w:rsidRDefault="0020091F">
      <w:pPr>
        <w:spacing w:after="0"/>
      </w:pPr>
      <w:r>
        <w:rPr>
          <w:rFonts w:ascii="Courier New" w:hAnsi="Courier New"/>
          <w:sz w:val="16"/>
        </w:rPr>
        <w:t>};</w:t>
      </w:r>
    </w:p>
    <w:p w14:paraId="382F71B7" w14:textId="77777777" w:rsidR="00883083" w:rsidRDefault="00883083">
      <w:pPr>
        <w:spacing w:after="0"/>
      </w:pPr>
    </w:p>
    <w:p w14:paraId="0F2A4AA2" w14:textId="77777777" w:rsidR="00883083" w:rsidRDefault="0020091F">
      <w:pPr>
        <w:spacing w:after="0"/>
      </w:pPr>
      <w:r>
        <w:rPr>
          <w:rFonts w:ascii="Courier New" w:hAnsi="Courier New"/>
          <w:sz w:val="16"/>
        </w:rPr>
        <w:t>// Hospital Bed</w:t>
      </w:r>
    </w:p>
    <w:p w14:paraId="647DD176" w14:textId="77777777" w:rsidR="00883083" w:rsidRDefault="0020091F">
      <w:pPr>
        <w:spacing w:after="0"/>
      </w:pPr>
      <w:r>
        <w:rPr>
          <w:rFonts w:ascii="Courier New" w:hAnsi="Courier New"/>
          <w:sz w:val="16"/>
        </w:rPr>
        <w:t>class HospitalBed {</w:t>
      </w:r>
    </w:p>
    <w:p w14:paraId="49D986F0" w14:textId="77777777" w:rsidR="00883083" w:rsidRDefault="0020091F">
      <w:pPr>
        <w:spacing w:after="0"/>
      </w:pPr>
      <w:r>
        <w:rPr>
          <w:rFonts w:ascii="Courier New" w:hAnsi="Courier New"/>
          <w:sz w:val="16"/>
        </w:rPr>
        <w:t>private:</w:t>
      </w:r>
    </w:p>
    <w:p w14:paraId="391A94AE" w14:textId="77777777" w:rsidR="00883083" w:rsidRDefault="0020091F">
      <w:pPr>
        <w:spacing w:after="0"/>
      </w:pPr>
      <w:r>
        <w:rPr>
          <w:rFonts w:ascii="Courier New" w:hAnsi="Courier New"/>
          <w:sz w:val="16"/>
        </w:rPr>
        <w:t xml:space="preserve">    int bedNumber;</w:t>
      </w:r>
    </w:p>
    <w:p w14:paraId="4BC6BBD7" w14:textId="77777777" w:rsidR="00883083" w:rsidRDefault="0020091F">
      <w:pPr>
        <w:spacing w:after="0"/>
      </w:pPr>
      <w:r>
        <w:rPr>
          <w:rFonts w:ascii="Courier New" w:hAnsi="Courier New"/>
          <w:sz w:val="16"/>
        </w:rPr>
        <w:t xml:space="preserve">    string wardType;</w:t>
      </w:r>
    </w:p>
    <w:p w14:paraId="2220FEC6" w14:textId="77777777" w:rsidR="00883083" w:rsidRDefault="0020091F">
      <w:pPr>
        <w:spacing w:after="0"/>
      </w:pPr>
      <w:r>
        <w:rPr>
          <w:rFonts w:ascii="Courier New" w:hAnsi="Courier New"/>
          <w:sz w:val="16"/>
        </w:rPr>
        <w:t xml:space="preserve">    bool occupied;</w:t>
      </w:r>
    </w:p>
    <w:p w14:paraId="66DAB956" w14:textId="77777777" w:rsidR="00883083" w:rsidRDefault="00883083">
      <w:pPr>
        <w:spacing w:after="0"/>
      </w:pPr>
    </w:p>
    <w:p w14:paraId="7004F60D" w14:textId="77777777" w:rsidR="00883083" w:rsidRDefault="0020091F">
      <w:pPr>
        <w:spacing w:after="0"/>
      </w:pPr>
      <w:r>
        <w:rPr>
          <w:rFonts w:ascii="Courier New" w:hAnsi="Courier New"/>
          <w:sz w:val="16"/>
        </w:rPr>
        <w:t>public:</w:t>
      </w:r>
    </w:p>
    <w:p w14:paraId="09603A73" w14:textId="77777777" w:rsidR="00883083" w:rsidRDefault="0020091F">
      <w:pPr>
        <w:spacing w:after="0"/>
      </w:pPr>
      <w:r>
        <w:rPr>
          <w:rFonts w:ascii="Courier New" w:hAnsi="Courier New"/>
          <w:sz w:val="16"/>
        </w:rPr>
        <w:t xml:space="preserve">    HospitalBed(int no, string ward)</w:t>
      </w:r>
    </w:p>
    <w:p w14:paraId="4BAF0CA4" w14:textId="77777777" w:rsidR="00883083" w:rsidRDefault="0020091F">
      <w:pPr>
        <w:spacing w:after="0"/>
      </w:pPr>
      <w:r>
        <w:rPr>
          <w:rFonts w:ascii="Courier New" w:hAnsi="Courier New"/>
          <w:sz w:val="16"/>
        </w:rPr>
        <w:t xml:space="preserve">        : bedNumber(no), wardType(ward), occupied(false) {}</w:t>
      </w:r>
    </w:p>
    <w:p w14:paraId="1584D8A1" w14:textId="77777777" w:rsidR="00883083" w:rsidRDefault="00883083">
      <w:pPr>
        <w:spacing w:after="0"/>
      </w:pPr>
    </w:p>
    <w:p w14:paraId="2477654B" w14:textId="77777777" w:rsidR="00883083" w:rsidRDefault="0020091F">
      <w:pPr>
        <w:spacing w:after="0"/>
      </w:pPr>
      <w:r>
        <w:rPr>
          <w:rFonts w:ascii="Courier New" w:hAnsi="Courier New"/>
          <w:sz w:val="16"/>
        </w:rPr>
        <w:t xml:space="preserve">    bool isAvailable() const { return !occupied; }</w:t>
      </w:r>
    </w:p>
    <w:p w14:paraId="1375A8B1" w14:textId="77777777" w:rsidR="00883083" w:rsidRDefault="0020091F">
      <w:pPr>
        <w:spacing w:after="0"/>
      </w:pPr>
      <w:r>
        <w:rPr>
          <w:rFonts w:ascii="Courier New" w:hAnsi="Courier New"/>
          <w:sz w:val="16"/>
        </w:rPr>
        <w:t xml:space="preserve">    void occupy() { occupied = true; }</w:t>
      </w:r>
    </w:p>
    <w:p w14:paraId="23D55BDB" w14:textId="77777777" w:rsidR="00883083" w:rsidRDefault="0020091F">
      <w:pPr>
        <w:spacing w:after="0"/>
      </w:pPr>
      <w:r>
        <w:rPr>
          <w:rFonts w:ascii="Courier New" w:hAnsi="Courier New"/>
          <w:sz w:val="16"/>
        </w:rPr>
        <w:t xml:space="preserve">    void release() { occupied = false; }</w:t>
      </w:r>
    </w:p>
    <w:p w14:paraId="4B3193F6" w14:textId="77777777" w:rsidR="00883083" w:rsidRDefault="00883083">
      <w:pPr>
        <w:spacing w:after="0"/>
      </w:pPr>
    </w:p>
    <w:p w14:paraId="48060F12" w14:textId="77777777" w:rsidR="00883083" w:rsidRDefault="0020091F">
      <w:pPr>
        <w:spacing w:after="0"/>
      </w:pPr>
      <w:r>
        <w:rPr>
          <w:rFonts w:ascii="Courier New" w:hAnsi="Courier New"/>
          <w:sz w:val="16"/>
        </w:rPr>
        <w:t xml:space="preserve">    int getBedNumber() const { return bedNumber; }</w:t>
      </w:r>
    </w:p>
    <w:p w14:paraId="2B7D030D" w14:textId="77777777" w:rsidR="00883083" w:rsidRDefault="0020091F">
      <w:pPr>
        <w:spacing w:after="0"/>
      </w:pPr>
      <w:r>
        <w:rPr>
          <w:rFonts w:ascii="Courier New" w:hAnsi="Courier New"/>
          <w:sz w:val="16"/>
        </w:rPr>
        <w:t xml:space="preserve">    string getWardType() const { return wardType; }</w:t>
      </w:r>
    </w:p>
    <w:p w14:paraId="75EAD792" w14:textId="77777777" w:rsidR="00883083" w:rsidRDefault="00883083">
      <w:pPr>
        <w:spacing w:after="0"/>
      </w:pPr>
    </w:p>
    <w:p w14:paraId="4D5CF1AD" w14:textId="77777777" w:rsidR="00883083" w:rsidRDefault="0020091F">
      <w:pPr>
        <w:spacing w:after="0"/>
      </w:pPr>
      <w:r>
        <w:rPr>
          <w:rFonts w:ascii="Courier New" w:hAnsi="Courier New"/>
          <w:sz w:val="16"/>
        </w:rPr>
        <w:t xml:space="preserve">    void display() const {</w:t>
      </w:r>
    </w:p>
    <w:p w14:paraId="01B05A96" w14:textId="77777777" w:rsidR="00883083" w:rsidRDefault="0020091F">
      <w:pPr>
        <w:spacing w:after="0"/>
      </w:pPr>
      <w:r>
        <w:rPr>
          <w:rFonts w:ascii="Courier New" w:hAnsi="Courier New"/>
          <w:sz w:val="16"/>
        </w:rPr>
        <w:t xml:space="preserve">        cout &lt;&lt; "Bed " &lt;&lt; bedNumber</w:t>
      </w:r>
    </w:p>
    <w:p w14:paraId="658FCCB6" w14:textId="77777777" w:rsidR="00883083" w:rsidRDefault="0020091F">
      <w:pPr>
        <w:spacing w:after="0"/>
      </w:pPr>
      <w:r>
        <w:rPr>
          <w:rFonts w:ascii="Courier New" w:hAnsi="Courier New"/>
          <w:sz w:val="16"/>
        </w:rPr>
        <w:t xml:space="preserve">             &lt;&lt; " | Ward: " &lt;&lt; wardType</w:t>
      </w:r>
    </w:p>
    <w:p w14:paraId="58AD4001" w14:textId="77777777" w:rsidR="00883083" w:rsidRDefault="0020091F">
      <w:pPr>
        <w:spacing w:after="0"/>
      </w:pPr>
      <w:r>
        <w:rPr>
          <w:rFonts w:ascii="Courier New" w:hAnsi="Courier New"/>
          <w:sz w:val="16"/>
        </w:rPr>
        <w:t xml:space="preserve">             &lt;&lt; " | " &lt;&lt; (occupied ? "Occupied" : "Available")</w:t>
      </w:r>
    </w:p>
    <w:p w14:paraId="097D47B3" w14:textId="77777777" w:rsidR="00883083" w:rsidRDefault="0020091F">
      <w:pPr>
        <w:spacing w:after="0"/>
      </w:pPr>
      <w:r>
        <w:rPr>
          <w:rFonts w:ascii="Courier New" w:hAnsi="Courier New"/>
          <w:sz w:val="16"/>
        </w:rPr>
        <w:t xml:space="preserve">             &lt;&lt; endl;</w:t>
      </w:r>
    </w:p>
    <w:p w14:paraId="26344FA2" w14:textId="77777777" w:rsidR="00883083" w:rsidRDefault="0020091F">
      <w:pPr>
        <w:spacing w:after="0"/>
      </w:pPr>
      <w:r>
        <w:rPr>
          <w:rFonts w:ascii="Courier New" w:hAnsi="Courier New"/>
          <w:sz w:val="16"/>
        </w:rPr>
        <w:t xml:space="preserve">    }</w:t>
      </w:r>
    </w:p>
    <w:p w14:paraId="3FDFB6C5" w14:textId="77777777" w:rsidR="00883083" w:rsidRDefault="0020091F">
      <w:pPr>
        <w:spacing w:after="0"/>
      </w:pPr>
      <w:r>
        <w:rPr>
          <w:rFonts w:ascii="Courier New" w:hAnsi="Courier New"/>
          <w:sz w:val="16"/>
        </w:rPr>
        <w:t>};</w:t>
      </w:r>
    </w:p>
    <w:p w14:paraId="047370E5" w14:textId="77777777" w:rsidR="00883083" w:rsidRDefault="00883083">
      <w:pPr>
        <w:spacing w:after="0"/>
      </w:pPr>
    </w:p>
    <w:p w14:paraId="5BBEC60D" w14:textId="77777777" w:rsidR="00883083" w:rsidRDefault="0020091F">
      <w:pPr>
        <w:spacing w:after="0"/>
      </w:pPr>
      <w:r>
        <w:rPr>
          <w:rFonts w:ascii="Courier New" w:hAnsi="Courier New"/>
          <w:sz w:val="16"/>
        </w:rPr>
        <w:t>// Admission class</w:t>
      </w:r>
    </w:p>
    <w:p w14:paraId="40C0B7CA" w14:textId="77777777" w:rsidR="00883083" w:rsidRDefault="0020091F">
      <w:pPr>
        <w:spacing w:after="0"/>
      </w:pPr>
      <w:r>
        <w:rPr>
          <w:rFonts w:ascii="Courier New" w:hAnsi="Courier New"/>
          <w:sz w:val="16"/>
        </w:rPr>
        <w:t>class Admission {</w:t>
      </w:r>
    </w:p>
    <w:p w14:paraId="3C579CC5" w14:textId="77777777" w:rsidR="00883083" w:rsidRDefault="0020091F">
      <w:pPr>
        <w:spacing w:after="0"/>
      </w:pPr>
      <w:r>
        <w:rPr>
          <w:rFonts w:ascii="Courier New" w:hAnsi="Courier New"/>
          <w:sz w:val="16"/>
        </w:rPr>
        <w:t>private:</w:t>
      </w:r>
    </w:p>
    <w:p w14:paraId="082609FC" w14:textId="77777777" w:rsidR="00883083" w:rsidRDefault="0020091F">
      <w:pPr>
        <w:spacing w:after="0"/>
      </w:pPr>
      <w:r>
        <w:rPr>
          <w:rFonts w:ascii="Courier New" w:hAnsi="Courier New"/>
          <w:sz w:val="16"/>
        </w:rPr>
        <w:t xml:space="preserve">    Patient* patient;</w:t>
      </w:r>
    </w:p>
    <w:p w14:paraId="3659C8E9" w14:textId="77777777" w:rsidR="00883083" w:rsidRDefault="0020091F">
      <w:pPr>
        <w:spacing w:after="0"/>
      </w:pPr>
      <w:r>
        <w:rPr>
          <w:rFonts w:ascii="Courier New" w:hAnsi="Courier New"/>
          <w:sz w:val="16"/>
        </w:rPr>
        <w:t xml:space="preserve">    int bedNumber;</w:t>
      </w:r>
    </w:p>
    <w:p w14:paraId="2D7D6D9C" w14:textId="77777777" w:rsidR="00883083" w:rsidRDefault="0020091F">
      <w:pPr>
        <w:spacing w:after="0"/>
      </w:pPr>
      <w:r>
        <w:rPr>
          <w:rFonts w:ascii="Courier New" w:hAnsi="Courier New"/>
          <w:sz w:val="16"/>
        </w:rPr>
        <w:t xml:space="preserve">    int days;</w:t>
      </w:r>
    </w:p>
    <w:p w14:paraId="3FE2C0C7" w14:textId="77777777" w:rsidR="00883083" w:rsidRDefault="0020091F">
      <w:pPr>
        <w:spacing w:after="0"/>
      </w:pPr>
      <w:r>
        <w:rPr>
          <w:rFonts w:ascii="Courier New" w:hAnsi="Courier New"/>
          <w:sz w:val="16"/>
        </w:rPr>
        <w:t xml:space="preserve">    int serviceUnits;</w:t>
      </w:r>
    </w:p>
    <w:p w14:paraId="790A7A97" w14:textId="77777777" w:rsidR="00883083" w:rsidRDefault="00883083">
      <w:pPr>
        <w:spacing w:after="0"/>
      </w:pPr>
    </w:p>
    <w:p w14:paraId="220DED11" w14:textId="77777777" w:rsidR="00883083" w:rsidRDefault="0020091F">
      <w:pPr>
        <w:spacing w:after="0"/>
      </w:pPr>
      <w:r>
        <w:rPr>
          <w:rFonts w:ascii="Courier New" w:hAnsi="Courier New"/>
          <w:sz w:val="16"/>
        </w:rPr>
        <w:t>public:</w:t>
      </w:r>
    </w:p>
    <w:p w14:paraId="0B4C628C" w14:textId="77777777" w:rsidR="00883083" w:rsidRDefault="0020091F">
      <w:pPr>
        <w:spacing w:after="0"/>
      </w:pPr>
      <w:r>
        <w:rPr>
          <w:rFonts w:ascii="Courier New" w:hAnsi="Courier New"/>
          <w:sz w:val="16"/>
        </w:rPr>
        <w:t xml:space="preserve">    Admission(Patient* p, int bed, int d = 1, int s = 0)</w:t>
      </w:r>
    </w:p>
    <w:p w14:paraId="0C6D3F46" w14:textId="77777777" w:rsidR="00883083" w:rsidRDefault="0020091F">
      <w:pPr>
        <w:spacing w:after="0"/>
      </w:pPr>
      <w:r>
        <w:rPr>
          <w:rFonts w:ascii="Courier New" w:hAnsi="Courier New"/>
          <w:sz w:val="16"/>
        </w:rPr>
        <w:t xml:space="preserve">        : patient(p), bedNumber(bed), days(d), serviceUnits(s) {}</w:t>
      </w:r>
    </w:p>
    <w:p w14:paraId="56210C90" w14:textId="77777777" w:rsidR="00883083" w:rsidRDefault="00883083">
      <w:pPr>
        <w:spacing w:after="0"/>
      </w:pPr>
    </w:p>
    <w:p w14:paraId="4CEBC9A0" w14:textId="77777777" w:rsidR="00883083" w:rsidRDefault="0020091F">
      <w:pPr>
        <w:spacing w:after="0"/>
      </w:pPr>
      <w:r>
        <w:rPr>
          <w:rFonts w:ascii="Courier New" w:hAnsi="Courier New"/>
          <w:sz w:val="16"/>
        </w:rPr>
        <w:t xml:space="preserve">    double calculateBill() const {</w:t>
      </w:r>
    </w:p>
    <w:p w14:paraId="0CA2ECC0" w14:textId="77777777" w:rsidR="00883083" w:rsidRDefault="0020091F">
      <w:pPr>
        <w:spacing w:after="0"/>
      </w:pPr>
      <w:r>
        <w:rPr>
          <w:rFonts w:ascii="Courier New" w:hAnsi="Courier New"/>
          <w:sz w:val="16"/>
        </w:rPr>
        <w:t xml:space="preserve">        return patient-&gt;getDailyCharge() * days +</w:t>
      </w:r>
    </w:p>
    <w:p w14:paraId="61612B42" w14:textId="77777777" w:rsidR="00883083" w:rsidRDefault="0020091F">
      <w:pPr>
        <w:spacing w:after="0"/>
      </w:pPr>
      <w:r>
        <w:rPr>
          <w:rFonts w:ascii="Courier New" w:hAnsi="Courier New"/>
          <w:sz w:val="16"/>
        </w:rPr>
        <w:t xml:space="preserve">               patient-&gt;getServiceCharge() * serviceUnits;</w:t>
      </w:r>
    </w:p>
    <w:p w14:paraId="67C574F1" w14:textId="77777777" w:rsidR="00883083" w:rsidRDefault="0020091F">
      <w:pPr>
        <w:spacing w:after="0"/>
      </w:pPr>
      <w:r>
        <w:rPr>
          <w:rFonts w:ascii="Courier New" w:hAnsi="Courier New"/>
          <w:sz w:val="16"/>
        </w:rPr>
        <w:t xml:space="preserve">    }</w:t>
      </w:r>
    </w:p>
    <w:p w14:paraId="1D2425F5" w14:textId="77777777" w:rsidR="00883083" w:rsidRDefault="00883083">
      <w:pPr>
        <w:spacing w:after="0"/>
      </w:pPr>
    </w:p>
    <w:p w14:paraId="0ED0EAC5" w14:textId="77777777" w:rsidR="00883083" w:rsidRDefault="0020091F">
      <w:pPr>
        <w:spacing w:after="0"/>
      </w:pPr>
      <w:r>
        <w:rPr>
          <w:rFonts w:ascii="Courier New" w:hAnsi="Courier New"/>
          <w:sz w:val="16"/>
        </w:rPr>
        <w:t xml:space="preserve">    int getBedNumber() const { return bedNumber; }</w:t>
      </w:r>
    </w:p>
    <w:p w14:paraId="7FCB34F8" w14:textId="77777777" w:rsidR="00883083" w:rsidRDefault="00883083">
      <w:pPr>
        <w:spacing w:after="0"/>
      </w:pPr>
    </w:p>
    <w:p w14:paraId="31BC1125" w14:textId="77777777" w:rsidR="00883083" w:rsidRDefault="0020091F">
      <w:pPr>
        <w:spacing w:after="0"/>
      </w:pPr>
      <w:r>
        <w:rPr>
          <w:rFonts w:ascii="Courier New" w:hAnsi="Courier New"/>
          <w:sz w:val="16"/>
        </w:rPr>
        <w:t xml:space="preserve">    // Operator overloading</w:t>
      </w:r>
    </w:p>
    <w:p w14:paraId="16EA8672" w14:textId="77777777" w:rsidR="00883083" w:rsidRDefault="0020091F">
      <w:pPr>
        <w:spacing w:after="0"/>
      </w:pPr>
      <w:r>
        <w:rPr>
          <w:rFonts w:ascii="Courier New" w:hAnsi="Courier New"/>
          <w:sz w:val="16"/>
        </w:rPr>
        <w:t xml:space="preserve">    bool operator&gt;(const Admission&amp; other) const {</w:t>
      </w:r>
    </w:p>
    <w:p w14:paraId="3E347A43" w14:textId="77777777" w:rsidR="00883083" w:rsidRDefault="0020091F">
      <w:pPr>
        <w:spacing w:after="0"/>
      </w:pPr>
      <w:r>
        <w:rPr>
          <w:rFonts w:ascii="Courier New" w:hAnsi="Courier New"/>
          <w:sz w:val="16"/>
        </w:rPr>
        <w:lastRenderedPageBreak/>
        <w:t xml:space="preserve">        return calculateBill() &gt; other.calculateBill();</w:t>
      </w:r>
    </w:p>
    <w:p w14:paraId="7E4334AD" w14:textId="77777777" w:rsidR="00883083" w:rsidRDefault="0020091F">
      <w:pPr>
        <w:spacing w:after="0"/>
      </w:pPr>
      <w:r>
        <w:rPr>
          <w:rFonts w:ascii="Courier New" w:hAnsi="Courier New"/>
          <w:sz w:val="16"/>
        </w:rPr>
        <w:t xml:space="preserve">    }</w:t>
      </w:r>
    </w:p>
    <w:p w14:paraId="7348D6F7" w14:textId="77777777" w:rsidR="00883083" w:rsidRDefault="00883083">
      <w:pPr>
        <w:spacing w:after="0"/>
      </w:pPr>
    </w:p>
    <w:p w14:paraId="4C6BC754" w14:textId="77777777" w:rsidR="00883083" w:rsidRDefault="0020091F">
      <w:pPr>
        <w:spacing w:after="0"/>
      </w:pPr>
      <w:r>
        <w:rPr>
          <w:rFonts w:ascii="Courier New" w:hAnsi="Courier New"/>
          <w:sz w:val="16"/>
        </w:rPr>
        <w:t xml:space="preserve">    friend ostream&amp; operator&lt;&lt;(ostream&amp; out, const Admission&amp; a) {</w:t>
      </w:r>
    </w:p>
    <w:p w14:paraId="5DCAB642" w14:textId="77777777" w:rsidR="00883083" w:rsidRDefault="0020091F">
      <w:pPr>
        <w:spacing w:after="0"/>
      </w:pPr>
      <w:r>
        <w:rPr>
          <w:rFonts w:ascii="Courier New" w:hAnsi="Courier New"/>
          <w:sz w:val="16"/>
        </w:rPr>
        <w:t xml:space="preserve">        out &lt;&lt; left &lt;&lt; setw(12) &lt;&lt; a.patient-&gt;getType()</w:t>
      </w:r>
    </w:p>
    <w:p w14:paraId="44BEEC86" w14:textId="77777777" w:rsidR="00883083" w:rsidRDefault="0020091F">
      <w:pPr>
        <w:spacing w:after="0"/>
      </w:pPr>
      <w:r>
        <w:rPr>
          <w:rFonts w:ascii="Courier New" w:hAnsi="Courier New"/>
          <w:sz w:val="16"/>
        </w:rPr>
        <w:t xml:space="preserve">            &lt;&lt; setw(18) &lt;&lt; a.patient-&gt;getName()</w:t>
      </w:r>
    </w:p>
    <w:p w14:paraId="6B84B5C1" w14:textId="77777777" w:rsidR="00883083" w:rsidRDefault="0020091F">
      <w:pPr>
        <w:spacing w:after="0"/>
      </w:pPr>
      <w:r>
        <w:rPr>
          <w:rFonts w:ascii="Courier New" w:hAnsi="Courier New"/>
          <w:sz w:val="16"/>
        </w:rPr>
        <w:t xml:space="preserve">            &lt;&lt; setw(8) &lt;&lt; a.bedNumber</w:t>
      </w:r>
    </w:p>
    <w:p w14:paraId="5D3DAE97" w14:textId="77777777" w:rsidR="00883083" w:rsidRDefault="0020091F">
      <w:pPr>
        <w:spacing w:after="0"/>
      </w:pPr>
      <w:r>
        <w:rPr>
          <w:rFonts w:ascii="Courier New" w:hAnsi="Courier New"/>
          <w:sz w:val="16"/>
        </w:rPr>
        <w:t xml:space="preserve">            &lt;&lt; setw(8) &lt;&lt; a.days</w:t>
      </w:r>
    </w:p>
    <w:p w14:paraId="225FABE7" w14:textId="77777777" w:rsidR="00883083" w:rsidRDefault="0020091F">
      <w:pPr>
        <w:spacing w:after="0"/>
      </w:pPr>
      <w:r>
        <w:rPr>
          <w:rFonts w:ascii="Courier New" w:hAnsi="Courier New"/>
          <w:sz w:val="16"/>
        </w:rPr>
        <w:t xml:space="preserve">            &lt;&lt; setw(12) &lt;&lt; a.serviceUnits</w:t>
      </w:r>
    </w:p>
    <w:p w14:paraId="4B52769D" w14:textId="77777777" w:rsidR="00883083" w:rsidRDefault="0020091F">
      <w:pPr>
        <w:spacing w:after="0"/>
      </w:pPr>
      <w:r>
        <w:rPr>
          <w:rFonts w:ascii="Courier New" w:hAnsi="Courier New"/>
          <w:sz w:val="16"/>
        </w:rPr>
        <w:t xml:space="preserve">            &lt;&lt; fixed &lt;&lt; setprecision(2)</w:t>
      </w:r>
    </w:p>
    <w:p w14:paraId="359D39A1" w14:textId="77777777" w:rsidR="00883083" w:rsidRDefault="0020091F">
      <w:pPr>
        <w:spacing w:after="0"/>
      </w:pPr>
      <w:r>
        <w:rPr>
          <w:rFonts w:ascii="Courier New" w:hAnsi="Courier New"/>
          <w:sz w:val="16"/>
        </w:rPr>
        <w:t xml:space="preserve">            &lt;&lt; a.calculateBill();</w:t>
      </w:r>
    </w:p>
    <w:p w14:paraId="6BB8B219" w14:textId="77777777" w:rsidR="00883083" w:rsidRDefault="0020091F">
      <w:pPr>
        <w:spacing w:after="0"/>
      </w:pPr>
      <w:r>
        <w:rPr>
          <w:rFonts w:ascii="Courier New" w:hAnsi="Courier New"/>
          <w:sz w:val="16"/>
        </w:rPr>
        <w:t xml:space="preserve">        return out;</w:t>
      </w:r>
    </w:p>
    <w:p w14:paraId="27955667" w14:textId="77777777" w:rsidR="00883083" w:rsidRDefault="0020091F">
      <w:pPr>
        <w:spacing w:after="0"/>
      </w:pPr>
      <w:r>
        <w:rPr>
          <w:rFonts w:ascii="Courier New" w:hAnsi="Courier New"/>
          <w:sz w:val="16"/>
        </w:rPr>
        <w:t xml:space="preserve">    }</w:t>
      </w:r>
    </w:p>
    <w:p w14:paraId="272087DC" w14:textId="77777777" w:rsidR="00883083" w:rsidRDefault="0020091F">
      <w:pPr>
        <w:spacing w:after="0"/>
      </w:pPr>
      <w:r>
        <w:rPr>
          <w:rFonts w:ascii="Courier New" w:hAnsi="Courier New"/>
          <w:sz w:val="16"/>
        </w:rPr>
        <w:t>};</w:t>
      </w:r>
    </w:p>
    <w:p w14:paraId="2608BF9E" w14:textId="77777777" w:rsidR="00883083" w:rsidRDefault="00883083">
      <w:pPr>
        <w:spacing w:after="0"/>
      </w:pPr>
    </w:p>
    <w:p w14:paraId="38ABC8D2" w14:textId="77777777" w:rsidR="00883083" w:rsidRDefault="0020091F">
      <w:pPr>
        <w:spacing w:after="0"/>
      </w:pPr>
      <w:r>
        <w:rPr>
          <w:rFonts w:ascii="Courier New" w:hAnsi="Courier New"/>
          <w:sz w:val="16"/>
        </w:rPr>
        <w:t>// Hospital management</w:t>
      </w:r>
    </w:p>
    <w:p w14:paraId="3143F183" w14:textId="77777777" w:rsidR="00883083" w:rsidRDefault="0020091F">
      <w:pPr>
        <w:spacing w:after="0"/>
      </w:pPr>
      <w:r>
        <w:rPr>
          <w:rFonts w:ascii="Courier New" w:hAnsi="Courier New"/>
          <w:sz w:val="16"/>
        </w:rPr>
        <w:t>class Hospital {</w:t>
      </w:r>
    </w:p>
    <w:p w14:paraId="16950489" w14:textId="77777777" w:rsidR="00883083" w:rsidRDefault="0020091F">
      <w:pPr>
        <w:spacing w:after="0"/>
      </w:pPr>
      <w:r>
        <w:rPr>
          <w:rFonts w:ascii="Courier New" w:hAnsi="Courier New"/>
          <w:sz w:val="16"/>
        </w:rPr>
        <w:t>private:</w:t>
      </w:r>
    </w:p>
    <w:p w14:paraId="6DDBBC5B" w14:textId="77777777" w:rsidR="00883083" w:rsidRDefault="0020091F">
      <w:pPr>
        <w:spacing w:after="0"/>
      </w:pPr>
      <w:r>
        <w:rPr>
          <w:rFonts w:ascii="Courier New" w:hAnsi="Courier New"/>
          <w:sz w:val="16"/>
        </w:rPr>
        <w:t xml:space="preserve">    vector&lt;Patient*&gt; patients;</w:t>
      </w:r>
    </w:p>
    <w:p w14:paraId="21D5DEEE" w14:textId="77777777" w:rsidR="00883083" w:rsidRDefault="0020091F">
      <w:pPr>
        <w:spacing w:after="0"/>
      </w:pPr>
      <w:r>
        <w:rPr>
          <w:rFonts w:ascii="Courier New" w:hAnsi="Courier New"/>
          <w:sz w:val="16"/>
        </w:rPr>
        <w:t xml:space="preserve">    vector&lt;HospitalBed&gt; beds;</w:t>
      </w:r>
    </w:p>
    <w:p w14:paraId="24D60B48" w14:textId="77777777" w:rsidR="00883083" w:rsidRDefault="0020091F">
      <w:pPr>
        <w:spacing w:after="0"/>
      </w:pPr>
      <w:r>
        <w:rPr>
          <w:rFonts w:ascii="Courier New" w:hAnsi="Courier New"/>
          <w:sz w:val="16"/>
        </w:rPr>
        <w:t xml:space="preserve">    vector&lt;Admission&gt; admissions;</w:t>
      </w:r>
    </w:p>
    <w:p w14:paraId="427B9330" w14:textId="77777777" w:rsidR="00883083" w:rsidRDefault="00883083">
      <w:pPr>
        <w:spacing w:after="0"/>
      </w:pPr>
    </w:p>
    <w:p w14:paraId="19CA5D99" w14:textId="77777777" w:rsidR="00883083" w:rsidRDefault="0020091F">
      <w:pPr>
        <w:spacing w:after="0"/>
      </w:pPr>
      <w:r>
        <w:rPr>
          <w:rFonts w:ascii="Courier New" w:hAnsi="Courier New"/>
          <w:sz w:val="16"/>
        </w:rPr>
        <w:t xml:space="preserve">    static int totalPatients;</w:t>
      </w:r>
    </w:p>
    <w:p w14:paraId="0375832A" w14:textId="77777777" w:rsidR="00883083" w:rsidRDefault="00883083">
      <w:pPr>
        <w:spacing w:after="0"/>
      </w:pPr>
    </w:p>
    <w:p w14:paraId="4E3587CC" w14:textId="77777777" w:rsidR="00883083" w:rsidRDefault="0020091F">
      <w:pPr>
        <w:spacing w:after="0"/>
      </w:pPr>
      <w:r>
        <w:rPr>
          <w:rFonts w:ascii="Courier New" w:hAnsi="Courier New"/>
          <w:sz w:val="16"/>
        </w:rPr>
        <w:t>public:</w:t>
      </w:r>
    </w:p>
    <w:p w14:paraId="76A77705" w14:textId="77777777" w:rsidR="00883083" w:rsidRDefault="0020091F">
      <w:pPr>
        <w:spacing w:after="0"/>
      </w:pPr>
      <w:r>
        <w:rPr>
          <w:rFonts w:ascii="Courier New" w:hAnsi="Courier New"/>
          <w:sz w:val="16"/>
        </w:rPr>
        <w:t xml:space="preserve">    Hospital() {</w:t>
      </w:r>
    </w:p>
    <w:p w14:paraId="118DF9D3" w14:textId="77777777" w:rsidR="00883083" w:rsidRDefault="0020091F">
      <w:pPr>
        <w:spacing w:after="0"/>
      </w:pPr>
      <w:r>
        <w:rPr>
          <w:rFonts w:ascii="Courier New" w:hAnsi="Courier New"/>
          <w:sz w:val="16"/>
        </w:rPr>
        <w:t xml:space="preserve">        beds.push_back(HospitalBed(101, "General"));</w:t>
      </w:r>
    </w:p>
    <w:p w14:paraId="0EB5C2A3" w14:textId="77777777" w:rsidR="00883083" w:rsidRDefault="0020091F">
      <w:pPr>
        <w:spacing w:after="0"/>
      </w:pPr>
      <w:r>
        <w:rPr>
          <w:rFonts w:ascii="Courier New" w:hAnsi="Courier New"/>
          <w:sz w:val="16"/>
        </w:rPr>
        <w:t xml:space="preserve">        beds.push_back(HospitalBed(102, "General"));</w:t>
      </w:r>
    </w:p>
    <w:p w14:paraId="6DF8966B" w14:textId="77777777" w:rsidR="00883083" w:rsidRDefault="0020091F">
      <w:pPr>
        <w:spacing w:after="0"/>
      </w:pPr>
      <w:r>
        <w:rPr>
          <w:rFonts w:ascii="Courier New" w:hAnsi="Courier New"/>
          <w:sz w:val="16"/>
        </w:rPr>
        <w:t xml:space="preserve">        beds.push_back(HospitalBed(201, "ICU"));</w:t>
      </w:r>
    </w:p>
    <w:p w14:paraId="74AF7157" w14:textId="77777777" w:rsidR="00883083" w:rsidRDefault="0020091F">
      <w:pPr>
        <w:spacing w:after="0"/>
      </w:pPr>
      <w:r>
        <w:rPr>
          <w:rFonts w:ascii="Courier New" w:hAnsi="Courier New"/>
          <w:sz w:val="16"/>
        </w:rPr>
        <w:t xml:space="preserve">        beds.push_back(HospitalBed(202, "ICU"));</w:t>
      </w:r>
    </w:p>
    <w:p w14:paraId="099C1B28" w14:textId="77777777" w:rsidR="00883083" w:rsidRDefault="0020091F">
      <w:pPr>
        <w:spacing w:after="0"/>
      </w:pPr>
      <w:r>
        <w:rPr>
          <w:rFonts w:ascii="Courier New" w:hAnsi="Courier New"/>
          <w:sz w:val="16"/>
        </w:rPr>
        <w:t xml:space="preserve">        beds.push_back(HospitalBed(301, "Emergency"));</w:t>
      </w:r>
    </w:p>
    <w:p w14:paraId="44CA8D72" w14:textId="77777777" w:rsidR="00883083" w:rsidRDefault="0020091F">
      <w:pPr>
        <w:spacing w:after="0"/>
      </w:pPr>
      <w:r>
        <w:rPr>
          <w:rFonts w:ascii="Courier New" w:hAnsi="Courier New"/>
          <w:sz w:val="16"/>
        </w:rPr>
        <w:t xml:space="preserve">    }</w:t>
      </w:r>
    </w:p>
    <w:p w14:paraId="29A125EF" w14:textId="77777777" w:rsidR="00883083" w:rsidRDefault="00883083">
      <w:pPr>
        <w:spacing w:after="0"/>
      </w:pPr>
    </w:p>
    <w:p w14:paraId="2638FB4C" w14:textId="77777777" w:rsidR="00883083" w:rsidRDefault="0020091F">
      <w:pPr>
        <w:spacing w:after="0"/>
      </w:pPr>
      <w:r>
        <w:rPr>
          <w:rFonts w:ascii="Courier New" w:hAnsi="Courier New"/>
          <w:sz w:val="16"/>
        </w:rPr>
        <w:t xml:space="preserve">    ~Hospital() {</w:t>
      </w:r>
    </w:p>
    <w:p w14:paraId="730D524C" w14:textId="77777777" w:rsidR="00883083" w:rsidRDefault="0020091F">
      <w:pPr>
        <w:spacing w:after="0"/>
      </w:pPr>
      <w:r>
        <w:rPr>
          <w:rFonts w:ascii="Courier New" w:hAnsi="Courier New"/>
          <w:sz w:val="16"/>
        </w:rPr>
        <w:t xml:space="preserve">        for (Patient* p : patients)</w:t>
      </w:r>
    </w:p>
    <w:p w14:paraId="611B1695" w14:textId="77777777" w:rsidR="00883083" w:rsidRDefault="0020091F">
      <w:pPr>
        <w:spacing w:after="0"/>
      </w:pPr>
      <w:r>
        <w:rPr>
          <w:rFonts w:ascii="Courier New" w:hAnsi="Courier New"/>
          <w:sz w:val="16"/>
        </w:rPr>
        <w:t xml:space="preserve">            delete p;</w:t>
      </w:r>
    </w:p>
    <w:p w14:paraId="673E3E66" w14:textId="77777777" w:rsidR="00883083" w:rsidRDefault="0020091F">
      <w:pPr>
        <w:spacing w:after="0"/>
      </w:pPr>
      <w:r>
        <w:rPr>
          <w:rFonts w:ascii="Courier New" w:hAnsi="Courier New"/>
          <w:sz w:val="16"/>
        </w:rPr>
        <w:t xml:space="preserve">    }</w:t>
      </w:r>
    </w:p>
    <w:p w14:paraId="59ECBAF3" w14:textId="77777777" w:rsidR="00883083" w:rsidRDefault="00883083">
      <w:pPr>
        <w:spacing w:after="0"/>
      </w:pPr>
    </w:p>
    <w:p w14:paraId="69CCEBB2" w14:textId="77777777" w:rsidR="00883083" w:rsidRDefault="0020091F">
      <w:pPr>
        <w:spacing w:after="0"/>
      </w:pPr>
      <w:r>
        <w:rPr>
          <w:rFonts w:ascii="Courier New" w:hAnsi="Courier New"/>
          <w:sz w:val="16"/>
        </w:rPr>
        <w:t xml:space="preserve">    void registerPatient() {</w:t>
      </w:r>
    </w:p>
    <w:p w14:paraId="757AE952" w14:textId="77777777" w:rsidR="00883083" w:rsidRDefault="0020091F">
      <w:pPr>
        <w:spacing w:after="0"/>
      </w:pPr>
      <w:r>
        <w:rPr>
          <w:rFonts w:ascii="Courier New" w:hAnsi="Courier New"/>
          <w:sz w:val="16"/>
        </w:rPr>
        <w:t xml:space="preserve">        int id, age, type;</w:t>
      </w:r>
    </w:p>
    <w:p w14:paraId="0755F0F1" w14:textId="77777777" w:rsidR="00883083" w:rsidRDefault="0020091F">
      <w:pPr>
        <w:spacing w:after="0"/>
      </w:pPr>
      <w:r>
        <w:rPr>
          <w:rFonts w:ascii="Courier New" w:hAnsi="Courier New"/>
          <w:sz w:val="16"/>
        </w:rPr>
        <w:t xml:space="preserve">        string name, diagnosis;</w:t>
      </w:r>
    </w:p>
    <w:p w14:paraId="070914A9" w14:textId="77777777" w:rsidR="00883083" w:rsidRDefault="00883083">
      <w:pPr>
        <w:spacing w:after="0"/>
      </w:pPr>
    </w:p>
    <w:p w14:paraId="026A5956" w14:textId="77777777" w:rsidR="00883083" w:rsidRDefault="0020091F">
      <w:pPr>
        <w:spacing w:after="0"/>
      </w:pPr>
      <w:r>
        <w:rPr>
          <w:rFonts w:ascii="Courier New" w:hAnsi="Courier New"/>
          <w:sz w:val="16"/>
        </w:rPr>
        <w:t xml:space="preserve">        cout &lt;&lt; "Enter Patient ID: ";</w:t>
      </w:r>
    </w:p>
    <w:p w14:paraId="44F1E5B9" w14:textId="77777777" w:rsidR="00883083" w:rsidRDefault="0020091F">
      <w:pPr>
        <w:spacing w:after="0"/>
      </w:pPr>
      <w:r>
        <w:rPr>
          <w:rFonts w:ascii="Courier New" w:hAnsi="Courier New"/>
          <w:sz w:val="16"/>
        </w:rPr>
        <w:t xml:space="preserve">        cin &gt;&gt; id;</w:t>
      </w:r>
    </w:p>
    <w:p w14:paraId="0F06CDDE" w14:textId="77777777" w:rsidR="00883083" w:rsidRDefault="0020091F">
      <w:pPr>
        <w:spacing w:after="0"/>
      </w:pPr>
      <w:r>
        <w:rPr>
          <w:rFonts w:ascii="Courier New" w:hAnsi="Courier New"/>
          <w:sz w:val="16"/>
        </w:rPr>
        <w:t xml:space="preserve">        cin.ignore();</w:t>
      </w:r>
    </w:p>
    <w:p w14:paraId="13147818" w14:textId="77777777" w:rsidR="00883083" w:rsidRDefault="00883083">
      <w:pPr>
        <w:spacing w:after="0"/>
      </w:pPr>
    </w:p>
    <w:p w14:paraId="134FFE46" w14:textId="77777777" w:rsidR="00883083" w:rsidRDefault="0020091F">
      <w:pPr>
        <w:spacing w:after="0"/>
      </w:pPr>
      <w:r>
        <w:rPr>
          <w:rFonts w:ascii="Courier New" w:hAnsi="Courier New"/>
          <w:sz w:val="16"/>
        </w:rPr>
        <w:t xml:space="preserve">        cout &lt;&lt; "Enter Name: ";</w:t>
      </w:r>
    </w:p>
    <w:p w14:paraId="7EDA76D4" w14:textId="77777777" w:rsidR="00883083" w:rsidRDefault="0020091F">
      <w:pPr>
        <w:spacing w:after="0"/>
      </w:pPr>
      <w:r>
        <w:rPr>
          <w:rFonts w:ascii="Courier New" w:hAnsi="Courier New"/>
          <w:sz w:val="16"/>
        </w:rPr>
        <w:t xml:space="preserve">        getline(cin, name);</w:t>
      </w:r>
    </w:p>
    <w:p w14:paraId="1E0D9416" w14:textId="77777777" w:rsidR="00883083" w:rsidRDefault="00883083">
      <w:pPr>
        <w:spacing w:after="0"/>
      </w:pPr>
    </w:p>
    <w:p w14:paraId="09F6C738" w14:textId="77777777" w:rsidR="00883083" w:rsidRDefault="0020091F">
      <w:pPr>
        <w:spacing w:after="0"/>
      </w:pPr>
      <w:r>
        <w:rPr>
          <w:rFonts w:ascii="Courier New" w:hAnsi="Courier New"/>
          <w:sz w:val="16"/>
        </w:rPr>
        <w:t xml:space="preserve">        cout &lt;&lt; "Enter Age: ";</w:t>
      </w:r>
    </w:p>
    <w:p w14:paraId="5B455DCC" w14:textId="77777777" w:rsidR="00883083" w:rsidRDefault="0020091F">
      <w:pPr>
        <w:spacing w:after="0"/>
      </w:pPr>
      <w:r>
        <w:rPr>
          <w:rFonts w:ascii="Courier New" w:hAnsi="Courier New"/>
          <w:sz w:val="16"/>
        </w:rPr>
        <w:t xml:space="preserve">        cin &gt;&gt; age;</w:t>
      </w:r>
    </w:p>
    <w:p w14:paraId="0F2C4CA1" w14:textId="77777777" w:rsidR="00883083" w:rsidRDefault="0020091F">
      <w:pPr>
        <w:spacing w:after="0"/>
      </w:pPr>
      <w:r>
        <w:rPr>
          <w:rFonts w:ascii="Courier New" w:hAnsi="Courier New"/>
          <w:sz w:val="16"/>
        </w:rPr>
        <w:t xml:space="preserve">        cin.ignore();</w:t>
      </w:r>
    </w:p>
    <w:p w14:paraId="31847715" w14:textId="77777777" w:rsidR="00883083" w:rsidRDefault="00883083">
      <w:pPr>
        <w:spacing w:after="0"/>
      </w:pPr>
    </w:p>
    <w:p w14:paraId="41D93C1E" w14:textId="77777777" w:rsidR="00883083" w:rsidRDefault="0020091F">
      <w:pPr>
        <w:spacing w:after="0"/>
      </w:pPr>
      <w:r>
        <w:rPr>
          <w:rFonts w:ascii="Courier New" w:hAnsi="Courier New"/>
          <w:sz w:val="16"/>
        </w:rPr>
        <w:t xml:space="preserve">        cout &lt;&lt; "Enter Diagnosis: ";</w:t>
      </w:r>
    </w:p>
    <w:p w14:paraId="45E41C6C" w14:textId="77777777" w:rsidR="00883083" w:rsidRDefault="0020091F">
      <w:pPr>
        <w:spacing w:after="0"/>
      </w:pPr>
      <w:r>
        <w:rPr>
          <w:rFonts w:ascii="Courier New" w:hAnsi="Courier New"/>
          <w:sz w:val="16"/>
        </w:rPr>
        <w:t xml:space="preserve">        getline(cin, diagnosis);</w:t>
      </w:r>
    </w:p>
    <w:p w14:paraId="5B2326B0" w14:textId="77777777" w:rsidR="00883083" w:rsidRDefault="00883083">
      <w:pPr>
        <w:spacing w:after="0"/>
      </w:pPr>
    </w:p>
    <w:p w14:paraId="6E900467" w14:textId="77777777" w:rsidR="00883083" w:rsidRDefault="0020091F">
      <w:pPr>
        <w:spacing w:after="0"/>
      </w:pPr>
      <w:r>
        <w:rPr>
          <w:rFonts w:ascii="Courier New" w:hAnsi="Courier New"/>
          <w:sz w:val="16"/>
        </w:rPr>
        <w:t xml:space="preserve">        cout &lt;&lt; "1. General\n2. ICU\n3. Emergency\n";</w:t>
      </w:r>
    </w:p>
    <w:p w14:paraId="2605D4C9" w14:textId="77777777" w:rsidR="00883083" w:rsidRDefault="0020091F">
      <w:pPr>
        <w:spacing w:after="0"/>
      </w:pPr>
      <w:r>
        <w:rPr>
          <w:rFonts w:ascii="Courier New" w:hAnsi="Courier New"/>
          <w:sz w:val="16"/>
        </w:rPr>
        <w:t xml:space="preserve">        cout &lt;&lt; "Enter Patient Type: ";</w:t>
      </w:r>
    </w:p>
    <w:p w14:paraId="48C0F61D" w14:textId="77777777" w:rsidR="00883083" w:rsidRDefault="0020091F">
      <w:pPr>
        <w:spacing w:after="0"/>
      </w:pPr>
      <w:r>
        <w:rPr>
          <w:rFonts w:ascii="Courier New" w:hAnsi="Courier New"/>
          <w:sz w:val="16"/>
        </w:rPr>
        <w:t xml:space="preserve">        cin &gt;&gt; type;</w:t>
      </w:r>
    </w:p>
    <w:p w14:paraId="2DAEA13C" w14:textId="77777777" w:rsidR="00883083" w:rsidRDefault="00883083">
      <w:pPr>
        <w:spacing w:after="0"/>
      </w:pPr>
    </w:p>
    <w:p w14:paraId="1F6C4773" w14:textId="77777777" w:rsidR="00883083" w:rsidRDefault="0020091F">
      <w:pPr>
        <w:spacing w:after="0"/>
      </w:pPr>
      <w:r>
        <w:rPr>
          <w:rFonts w:ascii="Courier New" w:hAnsi="Courier New"/>
          <w:sz w:val="16"/>
        </w:rPr>
        <w:t xml:space="preserve">        Patient* p = nullptr;</w:t>
      </w:r>
    </w:p>
    <w:p w14:paraId="17FDD9A7" w14:textId="77777777" w:rsidR="00883083" w:rsidRDefault="00883083">
      <w:pPr>
        <w:spacing w:after="0"/>
      </w:pPr>
    </w:p>
    <w:p w14:paraId="00938B1A" w14:textId="77777777" w:rsidR="00883083" w:rsidRDefault="0020091F">
      <w:pPr>
        <w:spacing w:after="0"/>
      </w:pPr>
      <w:r>
        <w:rPr>
          <w:rFonts w:ascii="Courier New" w:hAnsi="Courier New"/>
          <w:sz w:val="16"/>
        </w:rPr>
        <w:t xml:space="preserve">        if (type == 1)</w:t>
      </w:r>
    </w:p>
    <w:p w14:paraId="374C1719" w14:textId="77777777" w:rsidR="00883083" w:rsidRDefault="0020091F">
      <w:pPr>
        <w:spacing w:after="0"/>
      </w:pPr>
      <w:r>
        <w:rPr>
          <w:rFonts w:ascii="Courier New" w:hAnsi="Courier New"/>
          <w:sz w:val="16"/>
        </w:rPr>
        <w:t xml:space="preserve">            p = new GeneralPatient(id, name, age, diagnosis);</w:t>
      </w:r>
    </w:p>
    <w:p w14:paraId="7D1EEBD4" w14:textId="77777777" w:rsidR="00883083" w:rsidRDefault="0020091F">
      <w:pPr>
        <w:spacing w:after="0"/>
      </w:pPr>
      <w:r>
        <w:rPr>
          <w:rFonts w:ascii="Courier New" w:hAnsi="Courier New"/>
          <w:sz w:val="16"/>
        </w:rPr>
        <w:t xml:space="preserve">        else if (type == 2)</w:t>
      </w:r>
    </w:p>
    <w:p w14:paraId="264A0FD7" w14:textId="77777777" w:rsidR="00883083" w:rsidRDefault="0020091F">
      <w:pPr>
        <w:spacing w:after="0"/>
      </w:pPr>
      <w:r>
        <w:rPr>
          <w:rFonts w:ascii="Courier New" w:hAnsi="Courier New"/>
          <w:sz w:val="16"/>
        </w:rPr>
        <w:t xml:space="preserve">            p = new ICUPatient(id, name, age, diagnosis);</w:t>
      </w:r>
    </w:p>
    <w:p w14:paraId="024E6D45" w14:textId="77777777" w:rsidR="00883083" w:rsidRDefault="0020091F">
      <w:pPr>
        <w:spacing w:after="0"/>
      </w:pPr>
      <w:r>
        <w:rPr>
          <w:rFonts w:ascii="Courier New" w:hAnsi="Courier New"/>
          <w:sz w:val="16"/>
        </w:rPr>
        <w:t xml:space="preserve">        else if (type == 3)</w:t>
      </w:r>
    </w:p>
    <w:p w14:paraId="15C2B275" w14:textId="77777777" w:rsidR="00883083" w:rsidRDefault="0020091F">
      <w:pPr>
        <w:spacing w:after="0"/>
      </w:pPr>
      <w:r>
        <w:rPr>
          <w:rFonts w:ascii="Courier New" w:hAnsi="Courier New"/>
          <w:sz w:val="16"/>
        </w:rPr>
        <w:t xml:space="preserve">            p = new EmergencyPatient(id, name, age, diagnosis);</w:t>
      </w:r>
    </w:p>
    <w:p w14:paraId="6944E36F" w14:textId="77777777" w:rsidR="00883083" w:rsidRDefault="0020091F">
      <w:pPr>
        <w:spacing w:after="0"/>
      </w:pPr>
      <w:r>
        <w:rPr>
          <w:rFonts w:ascii="Courier New" w:hAnsi="Courier New"/>
          <w:sz w:val="16"/>
        </w:rPr>
        <w:t xml:space="preserve">        else {</w:t>
      </w:r>
    </w:p>
    <w:p w14:paraId="12D5FB42" w14:textId="77777777" w:rsidR="00883083" w:rsidRDefault="0020091F">
      <w:pPr>
        <w:spacing w:after="0"/>
      </w:pPr>
      <w:r>
        <w:rPr>
          <w:rFonts w:ascii="Courier New" w:hAnsi="Courier New"/>
          <w:sz w:val="16"/>
        </w:rPr>
        <w:t xml:space="preserve">            cout &lt;&lt; "Invalid type.\n";</w:t>
      </w:r>
    </w:p>
    <w:p w14:paraId="3614D5F7" w14:textId="77777777" w:rsidR="00883083" w:rsidRDefault="0020091F">
      <w:pPr>
        <w:spacing w:after="0"/>
      </w:pPr>
      <w:r>
        <w:rPr>
          <w:rFonts w:ascii="Courier New" w:hAnsi="Courier New"/>
          <w:sz w:val="16"/>
        </w:rPr>
        <w:t xml:space="preserve">            return;</w:t>
      </w:r>
    </w:p>
    <w:p w14:paraId="5861270A" w14:textId="77777777" w:rsidR="00883083" w:rsidRDefault="0020091F">
      <w:pPr>
        <w:spacing w:after="0"/>
      </w:pPr>
      <w:r>
        <w:rPr>
          <w:rFonts w:ascii="Courier New" w:hAnsi="Courier New"/>
          <w:sz w:val="16"/>
        </w:rPr>
        <w:t xml:space="preserve">        }</w:t>
      </w:r>
    </w:p>
    <w:p w14:paraId="2223A152" w14:textId="77777777" w:rsidR="00883083" w:rsidRDefault="00883083">
      <w:pPr>
        <w:spacing w:after="0"/>
      </w:pPr>
    </w:p>
    <w:p w14:paraId="4BF095D7" w14:textId="77777777" w:rsidR="00883083" w:rsidRDefault="0020091F">
      <w:pPr>
        <w:spacing w:after="0"/>
      </w:pPr>
      <w:r>
        <w:rPr>
          <w:rFonts w:ascii="Courier New" w:hAnsi="Courier New"/>
          <w:sz w:val="16"/>
        </w:rPr>
        <w:t xml:space="preserve">        patients.push_back(p);</w:t>
      </w:r>
    </w:p>
    <w:p w14:paraId="67B124C8" w14:textId="77777777" w:rsidR="00883083" w:rsidRDefault="0020091F">
      <w:pPr>
        <w:spacing w:after="0"/>
      </w:pPr>
      <w:r>
        <w:rPr>
          <w:rFonts w:ascii="Courier New" w:hAnsi="Courier New"/>
          <w:sz w:val="16"/>
        </w:rPr>
        <w:t xml:space="preserve">        totalPatients++;</w:t>
      </w:r>
    </w:p>
    <w:p w14:paraId="11DCF808" w14:textId="77777777" w:rsidR="00883083" w:rsidRDefault="00883083">
      <w:pPr>
        <w:spacing w:after="0"/>
      </w:pPr>
    </w:p>
    <w:p w14:paraId="6524098B" w14:textId="77777777" w:rsidR="00883083" w:rsidRDefault="0020091F">
      <w:pPr>
        <w:spacing w:after="0"/>
      </w:pPr>
      <w:r>
        <w:rPr>
          <w:rFonts w:ascii="Courier New" w:hAnsi="Courier New"/>
          <w:sz w:val="16"/>
        </w:rPr>
        <w:t xml:space="preserve">        cout &lt;&lt; "Patient registered successfully.\n";</w:t>
      </w:r>
    </w:p>
    <w:p w14:paraId="328F1401" w14:textId="77777777" w:rsidR="00883083" w:rsidRDefault="0020091F">
      <w:pPr>
        <w:spacing w:after="0"/>
      </w:pPr>
      <w:r>
        <w:rPr>
          <w:rFonts w:ascii="Courier New" w:hAnsi="Courier New"/>
          <w:sz w:val="16"/>
        </w:rPr>
        <w:t xml:space="preserve">    }</w:t>
      </w:r>
    </w:p>
    <w:p w14:paraId="35FF4387" w14:textId="77777777" w:rsidR="00883083" w:rsidRDefault="00883083">
      <w:pPr>
        <w:spacing w:after="0"/>
      </w:pPr>
    </w:p>
    <w:p w14:paraId="1CCE71BB" w14:textId="77777777" w:rsidR="00883083" w:rsidRDefault="0020091F">
      <w:pPr>
        <w:spacing w:after="0"/>
      </w:pPr>
      <w:r>
        <w:rPr>
          <w:rFonts w:ascii="Courier New" w:hAnsi="Courier New"/>
          <w:sz w:val="16"/>
        </w:rPr>
        <w:t xml:space="preserve">    Patient* findPatient(int id) {</w:t>
      </w:r>
    </w:p>
    <w:p w14:paraId="36EDC4B0" w14:textId="77777777" w:rsidR="00883083" w:rsidRDefault="0020091F">
      <w:pPr>
        <w:spacing w:after="0"/>
      </w:pPr>
      <w:r>
        <w:rPr>
          <w:rFonts w:ascii="Courier New" w:hAnsi="Courier New"/>
          <w:sz w:val="16"/>
        </w:rPr>
        <w:t xml:space="preserve">        for (Patient* p : patients)</w:t>
      </w:r>
    </w:p>
    <w:p w14:paraId="5A9F5ECA" w14:textId="77777777" w:rsidR="00883083" w:rsidRDefault="0020091F">
      <w:pPr>
        <w:spacing w:after="0"/>
      </w:pPr>
      <w:r>
        <w:rPr>
          <w:rFonts w:ascii="Courier New" w:hAnsi="Courier New"/>
          <w:sz w:val="16"/>
        </w:rPr>
        <w:t xml:space="preserve">            if (p-&gt;getId() == id)</w:t>
      </w:r>
    </w:p>
    <w:p w14:paraId="2F0456D5" w14:textId="77777777" w:rsidR="00883083" w:rsidRDefault="0020091F">
      <w:pPr>
        <w:spacing w:after="0"/>
      </w:pPr>
      <w:r>
        <w:rPr>
          <w:rFonts w:ascii="Courier New" w:hAnsi="Courier New"/>
          <w:sz w:val="16"/>
        </w:rPr>
        <w:t xml:space="preserve">                return p;</w:t>
      </w:r>
    </w:p>
    <w:p w14:paraId="5483EEFD" w14:textId="77777777" w:rsidR="00883083" w:rsidRDefault="0020091F">
      <w:pPr>
        <w:spacing w:after="0"/>
      </w:pPr>
      <w:r>
        <w:rPr>
          <w:rFonts w:ascii="Courier New" w:hAnsi="Courier New"/>
          <w:sz w:val="16"/>
        </w:rPr>
        <w:t xml:space="preserve">        return nullptr;</w:t>
      </w:r>
    </w:p>
    <w:p w14:paraId="64742FEF" w14:textId="77777777" w:rsidR="00883083" w:rsidRDefault="0020091F">
      <w:pPr>
        <w:spacing w:after="0"/>
      </w:pPr>
      <w:r>
        <w:rPr>
          <w:rFonts w:ascii="Courier New" w:hAnsi="Courier New"/>
          <w:sz w:val="16"/>
        </w:rPr>
        <w:t xml:space="preserve">    }</w:t>
      </w:r>
    </w:p>
    <w:p w14:paraId="585FBD5D" w14:textId="77777777" w:rsidR="00883083" w:rsidRDefault="00883083">
      <w:pPr>
        <w:spacing w:after="0"/>
      </w:pPr>
    </w:p>
    <w:p w14:paraId="6BF074F2" w14:textId="77777777" w:rsidR="00883083" w:rsidRDefault="0020091F">
      <w:pPr>
        <w:spacing w:after="0"/>
      </w:pPr>
      <w:r>
        <w:rPr>
          <w:rFonts w:ascii="Courier New" w:hAnsi="Courier New"/>
          <w:sz w:val="16"/>
        </w:rPr>
        <w:t xml:space="preserve">    void displayPatients() const {</w:t>
      </w:r>
    </w:p>
    <w:p w14:paraId="02C351CB" w14:textId="77777777" w:rsidR="00883083" w:rsidRDefault="0020091F">
      <w:pPr>
        <w:spacing w:after="0"/>
      </w:pPr>
      <w:r>
        <w:rPr>
          <w:rFonts w:ascii="Courier New" w:hAnsi="Courier New"/>
          <w:sz w:val="16"/>
        </w:rPr>
        <w:t xml:space="preserve">        cout &lt;&lt; "\n--- All Patients ---\n";</w:t>
      </w:r>
    </w:p>
    <w:p w14:paraId="1A257F30" w14:textId="77777777" w:rsidR="00883083" w:rsidRDefault="0020091F">
      <w:pPr>
        <w:spacing w:after="0"/>
      </w:pPr>
      <w:r>
        <w:rPr>
          <w:rFonts w:ascii="Courier New" w:hAnsi="Courier New"/>
          <w:sz w:val="16"/>
        </w:rPr>
        <w:t xml:space="preserve">        for (Patient* p : patients)</w:t>
      </w:r>
    </w:p>
    <w:p w14:paraId="2B8D0EE3" w14:textId="77777777" w:rsidR="00883083" w:rsidRDefault="0020091F">
      <w:pPr>
        <w:spacing w:after="0"/>
      </w:pPr>
      <w:r>
        <w:rPr>
          <w:rFonts w:ascii="Courier New" w:hAnsi="Courier New"/>
          <w:sz w:val="16"/>
        </w:rPr>
        <w:t xml:space="preserve">            p-&gt;display();</w:t>
      </w:r>
    </w:p>
    <w:p w14:paraId="5D80D8A7" w14:textId="77777777" w:rsidR="00883083" w:rsidRDefault="0020091F">
      <w:pPr>
        <w:spacing w:after="0"/>
      </w:pPr>
      <w:r>
        <w:rPr>
          <w:rFonts w:ascii="Courier New" w:hAnsi="Courier New"/>
          <w:sz w:val="16"/>
        </w:rPr>
        <w:t xml:space="preserve">    }</w:t>
      </w:r>
    </w:p>
    <w:p w14:paraId="330475BB" w14:textId="77777777" w:rsidR="00883083" w:rsidRDefault="00883083">
      <w:pPr>
        <w:spacing w:after="0"/>
      </w:pPr>
    </w:p>
    <w:p w14:paraId="4D255276" w14:textId="77777777" w:rsidR="00883083" w:rsidRDefault="0020091F">
      <w:pPr>
        <w:spacing w:after="0"/>
      </w:pPr>
      <w:r>
        <w:rPr>
          <w:rFonts w:ascii="Courier New" w:hAnsi="Courier New"/>
          <w:sz w:val="16"/>
        </w:rPr>
        <w:t xml:space="preserve">    void displayBeds() const {</w:t>
      </w:r>
    </w:p>
    <w:p w14:paraId="2BD9564E" w14:textId="77777777" w:rsidR="00883083" w:rsidRDefault="0020091F">
      <w:pPr>
        <w:spacing w:after="0"/>
      </w:pPr>
      <w:r>
        <w:rPr>
          <w:rFonts w:ascii="Courier New" w:hAnsi="Courier New"/>
          <w:sz w:val="16"/>
        </w:rPr>
        <w:t xml:space="preserve">        cout &lt;&lt; "\n--- Bed Status ---\n";</w:t>
      </w:r>
    </w:p>
    <w:p w14:paraId="4BD0B538" w14:textId="77777777" w:rsidR="00883083" w:rsidRDefault="0020091F">
      <w:pPr>
        <w:spacing w:after="0"/>
      </w:pPr>
      <w:r>
        <w:rPr>
          <w:rFonts w:ascii="Courier New" w:hAnsi="Courier New"/>
          <w:sz w:val="16"/>
        </w:rPr>
        <w:t xml:space="preserve">        for (const auto&amp; bed : beds)</w:t>
      </w:r>
    </w:p>
    <w:p w14:paraId="20C4F8BE" w14:textId="77777777" w:rsidR="00883083" w:rsidRDefault="0020091F">
      <w:pPr>
        <w:spacing w:after="0"/>
      </w:pPr>
      <w:r>
        <w:rPr>
          <w:rFonts w:ascii="Courier New" w:hAnsi="Courier New"/>
          <w:sz w:val="16"/>
        </w:rPr>
        <w:t xml:space="preserve">            bed.display();</w:t>
      </w:r>
    </w:p>
    <w:p w14:paraId="3F874ADE" w14:textId="77777777" w:rsidR="00883083" w:rsidRDefault="0020091F">
      <w:pPr>
        <w:spacing w:after="0"/>
      </w:pPr>
      <w:r>
        <w:rPr>
          <w:rFonts w:ascii="Courier New" w:hAnsi="Courier New"/>
          <w:sz w:val="16"/>
        </w:rPr>
        <w:t xml:space="preserve">    }</w:t>
      </w:r>
    </w:p>
    <w:p w14:paraId="4450092E" w14:textId="77777777" w:rsidR="00883083" w:rsidRDefault="00883083">
      <w:pPr>
        <w:spacing w:after="0"/>
      </w:pPr>
    </w:p>
    <w:p w14:paraId="4D7CFE14" w14:textId="77777777" w:rsidR="00883083" w:rsidRDefault="0020091F">
      <w:pPr>
        <w:spacing w:after="0"/>
      </w:pPr>
      <w:r>
        <w:rPr>
          <w:rFonts w:ascii="Courier New" w:hAnsi="Courier New"/>
          <w:sz w:val="16"/>
        </w:rPr>
        <w:t xml:space="preserve">    void admitPatient() {</w:t>
      </w:r>
    </w:p>
    <w:p w14:paraId="4F2C3356" w14:textId="77777777" w:rsidR="00883083" w:rsidRDefault="0020091F">
      <w:pPr>
        <w:spacing w:after="0"/>
      </w:pPr>
      <w:r>
        <w:rPr>
          <w:rFonts w:ascii="Courier New" w:hAnsi="Courier New"/>
          <w:sz w:val="16"/>
        </w:rPr>
        <w:t xml:space="preserve">        int id;</w:t>
      </w:r>
    </w:p>
    <w:p w14:paraId="6DBA3D8F" w14:textId="77777777" w:rsidR="00883083" w:rsidRDefault="0020091F">
      <w:pPr>
        <w:spacing w:after="0"/>
      </w:pPr>
      <w:r>
        <w:rPr>
          <w:rFonts w:ascii="Courier New" w:hAnsi="Courier New"/>
          <w:sz w:val="16"/>
        </w:rPr>
        <w:t xml:space="preserve">        cout &lt;&lt; "Enter Patient ID: ";</w:t>
      </w:r>
    </w:p>
    <w:p w14:paraId="1CD8968E" w14:textId="77777777" w:rsidR="00883083" w:rsidRDefault="0020091F">
      <w:pPr>
        <w:spacing w:after="0"/>
      </w:pPr>
      <w:r>
        <w:rPr>
          <w:rFonts w:ascii="Courier New" w:hAnsi="Courier New"/>
          <w:sz w:val="16"/>
        </w:rPr>
        <w:t xml:space="preserve">        cin &gt;&gt; id;</w:t>
      </w:r>
    </w:p>
    <w:p w14:paraId="3C1485F3" w14:textId="77777777" w:rsidR="00883083" w:rsidRDefault="00883083">
      <w:pPr>
        <w:spacing w:after="0"/>
      </w:pPr>
    </w:p>
    <w:p w14:paraId="7A63963D" w14:textId="77777777" w:rsidR="00883083" w:rsidRDefault="0020091F">
      <w:pPr>
        <w:spacing w:after="0"/>
      </w:pPr>
      <w:r>
        <w:rPr>
          <w:rFonts w:ascii="Courier New" w:hAnsi="Courier New"/>
          <w:sz w:val="16"/>
        </w:rPr>
        <w:t xml:space="preserve">        Patient* p = findPatient(id);</w:t>
      </w:r>
    </w:p>
    <w:p w14:paraId="59878FA1" w14:textId="77777777" w:rsidR="00883083" w:rsidRDefault="00883083">
      <w:pPr>
        <w:spacing w:after="0"/>
      </w:pPr>
    </w:p>
    <w:p w14:paraId="409DFBDD" w14:textId="77777777" w:rsidR="00883083" w:rsidRDefault="0020091F">
      <w:pPr>
        <w:spacing w:after="0"/>
      </w:pPr>
      <w:r>
        <w:rPr>
          <w:rFonts w:ascii="Courier New" w:hAnsi="Courier New"/>
          <w:sz w:val="16"/>
        </w:rPr>
        <w:t xml:space="preserve">        if (!p) {</w:t>
      </w:r>
    </w:p>
    <w:p w14:paraId="07D4281A" w14:textId="77777777" w:rsidR="00883083" w:rsidRDefault="0020091F">
      <w:pPr>
        <w:spacing w:after="0"/>
      </w:pPr>
      <w:r>
        <w:rPr>
          <w:rFonts w:ascii="Courier New" w:hAnsi="Courier New"/>
          <w:sz w:val="16"/>
        </w:rPr>
        <w:t xml:space="preserve">            cout &lt;&lt; "Patient not found.\n";</w:t>
      </w:r>
    </w:p>
    <w:p w14:paraId="7113269D" w14:textId="77777777" w:rsidR="00883083" w:rsidRDefault="0020091F">
      <w:pPr>
        <w:spacing w:after="0"/>
      </w:pPr>
      <w:r>
        <w:rPr>
          <w:rFonts w:ascii="Courier New" w:hAnsi="Courier New"/>
          <w:sz w:val="16"/>
        </w:rPr>
        <w:t xml:space="preserve">            return;</w:t>
      </w:r>
    </w:p>
    <w:p w14:paraId="06BD4595" w14:textId="77777777" w:rsidR="00883083" w:rsidRDefault="0020091F">
      <w:pPr>
        <w:spacing w:after="0"/>
      </w:pPr>
      <w:r>
        <w:rPr>
          <w:rFonts w:ascii="Courier New" w:hAnsi="Courier New"/>
          <w:sz w:val="16"/>
        </w:rPr>
        <w:t xml:space="preserve">        }</w:t>
      </w:r>
    </w:p>
    <w:p w14:paraId="26231203" w14:textId="77777777" w:rsidR="00883083" w:rsidRDefault="00883083">
      <w:pPr>
        <w:spacing w:after="0"/>
      </w:pPr>
    </w:p>
    <w:p w14:paraId="2A76CF5D" w14:textId="77777777" w:rsidR="00883083" w:rsidRDefault="0020091F">
      <w:pPr>
        <w:spacing w:after="0"/>
      </w:pPr>
      <w:r>
        <w:rPr>
          <w:rFonts w:ascii="Courier New" w:hAnsi="Courier New"/>
          <w:sz w:val="16"/>
        </w:rPr>
        <w:t xml:space="preserve">        string requiredWard = p-&gt;getType();</w:t>
      </w:r>
    </w:p>
    <w:p w14:paraId="2AFDE732" w14:textId="77777777" w:rsidR="00883083" w:rsidRDefault="00883083">
      <w:pPr>
        <w:spacing w:after="0"/>
      </w:pPr>
    </w:p>
    <w:p w14:paraId="699B3CC8" w14:textId="77777777" w:rsidR="00883083" w:rsidRDefault="0020091F">
      <w:pPr>
        <w:spacing w:after="0"/>
      </w:pPr>
      <w:r>
        <w:rPr>
          <w:rFonts w:ascii="Courier New" w:hAnsi="Courier New"/>
          <w:sz w:val="16"/>
        </w:rPr>
        <w:t xml:space="preserve">        for (auto&amp; bed : beds) {</w:t>
      </w:r>
    </w:p>
    <w:p w14:paraId="0377B9C6" w14:textId="77777777" w:rsidR="00883083" w:rsidRDefault="0020091F">
      <w:pPr>
        <w:spacing w:after="0"/>
      </w:pPr>
      <w:r>
        <w:rPr>
          <w:rFonts w:ascii="Courier New" w:hAnsi="Courier New"/>
          <w:sz w:val="16"/>
        </w:rPr>
        <w:t xml:space="preserve">            if (bed.isAvailable() &amp;&amp;</w:t>
      </w:r>
    </w:p>
    <w:p w14:paraId="231E90BC" w14:textId="77777777" w:rsidR="00883083" w:rsidRDefault="0020091F">
      <w:pPr>
        <w:spacing w:after="0"/>
      </w:pPr>
      <w:r>
        <w:rPr>
          <w:rFonts w:ascii="Courier New" w:hAnsi="Courier New"/>
          <w:sz w:val="16"/>
        </w:rPr>
        <w:t xml:space="preserve">                bed.getWardType() == requiredWard) {</w:t>
      </w:r>
    </w:p>
    <w:p w14:paraId="66A351CA" w14:textId="77777777" w:rsidR="00883083" w:rsidRDefault="00883083">
      <w:pPr>
        <w:spacing w:after="0"/>
      </w:pPr>
    </w:p>
    <w:p w14:paraId="228595E4" w14:textId="77777777" w:rsidR="00883083" w:rsidRDefault="0020091F">
      <w:pPr>
        <w:spacing w:after="0"/>
      </w:pPr>
      <w:r>
        <w:rPr>
          <w:rFonts w:ascii="Courier New" w:hAnsi="Courier New"/>
          <w:sz w:val="16"/>
        </w:rPr>
        <w:t xml:space="preserve">                bed.occupy();</w:t>
      </w:r>
    </w:p>
    <w:p w14:paraId="79D407B1" w14:textId="77777777" w:rsidR="00883083" w:rsidRDefault="0020091F">
      <w:pPr>
        <w:spacing w:after="0"/>
      </w:pPr>
      <w:r>
        <w:rPr>
          <w:rFonts w:ascii="Courier New" w:hAnsi="Courier New"/>
          <w:sz w:val="16"/>
        </w:rPr>
        <w:t xml:space="preserve">                admissions.push_back(</w:t>
      </w:r>
    </w:p>
    <w:p w14:paraId="56381686" w14:textId="77777777" w:rsidR="00883083" w:rsidRDefault="0020091F">
      <w:pPr>
        <w:spacing w:after="0"/>
      </w:pPr>
      <w:r>
        <w:rPr>
          <w:rFonts w:ascii="Courier New" w:hAnsi="Courier New"/>
          <w:sz w:val="16"/>
        </w:rPr>
        <w:t xml:space="preserve">                    Admission(p, bed.getBedNumber()));</w:t>
      </w:r>
    </w:p>
    <w:p w14:paraId="40C4EB05" w14:textId="77777777" w:rsidR="00883083" w:rsidRDefault="00883083">
      <w:pPr>
        <w:spacing w:after="0"/>
      </w:pPr>
    </w:p>
    <w:p w14:paraId="5D78FE93" w14:textId="77777777" w:rsidR="00883083" w:rsidRDefault="0020091F">
      <w:pPr>
        <w:spacing w:after="0"/>
      </w:pPr>
      <w:r>
        <w:rPr>
          <w:rFonts w:ascii="Courier New" w:hAnsi="Courier New"/>
          <w:sz w:val="16"/>
        </w:rPr>
        <w:t xml:space="preserve">                cout &lt;&lt; "Patient admitted to Bed "</w:t>
      </w:r>
    </w:p>
    <w:p w14:paraId="05CB2C7D" w14:textId="77777777" w:rsidR="00883083" w:rsidRDefault="0020091F">
      <w:pPr>
        <w:spacing w:after="0"/>
      </w:pPr>
      <w:r>
        <w:rPr>
          <w:rFonts w:ascii="Courier New" w:hAnsi="Courier New"/>
          <w:sz w:val="16"/>
        </w:rPr>
        <w:t xml:space="preserve">                     &lt;&lt; bed.getBedNumber() &lt;&lt; ".\n";</w:t>
      </w:r>
    </w:p>
    <w:p w14:paraId="5E767E24" w14:textId="77777777" w:rsidR="00883083" w:rsidRDefault="0020091F">
      <w:pPr>
        <w:spacing w:after="0"/>
      </w:pPr>
      <w:r>
        <w:rPr>
          <w:rFonts w:ascii="Courier New" w:hAnsi="Courier New"/>
          <w:sz w:val="16"/>
        </w:rPr>
        <w:lastRenderedPageBreak/>
        <w:t xml:space="preserve">                return;</w:t>
      </w:r>
    </w:p>
    <w:p w14:paraId="02D216E7" w14:textId="77777777" w:rsidR="00883083" w:rsidRDefault="0020091F">
      <w:pPr>
        <w:spacing w:after="0"/>
      </w:pPr>
      <w:r>
        <w:rPr>
          <w:rFonts w:ascii="Courier New" w:hAnsi="Courier New"/>
          <w:sz w:val="16"/>
        </w:rPr>
        <w:t xml:space="preserve">            }</w:t>
      </w:r>
    </w:p>
    <w:p w14:paraId="50C55E01" w14:textId="77777777" w:rsidR="00883083" w:rsidRDefault="0020091F">
      <w:pPr>
        <w:spacing w:after="0"/>
      </w:pPr>
      <w:r>
        <w:rPr>
          <w:rFonts w:ascii="Courier New" w:hAnsi="Courier New"/>
          <w:sz w:val="16"/>
        </w:rPr>
        <w:t xml:space="preserve">        }</w:t>
      </w:r>
    </w:p>
    <w:p w14:paraId="3EB42E26" w14:textId="77777777" w:rsidR="00883083" w:rsidRDefault="00883083">
      <w:pPr>
        <w:spacing w:after="0"/>
      </w:pPr>
    </w:p>
    <w:p w14:paraId="215B33DC" w14:textId="77777777" w:rsidR="00883083" w:rsidRDefault="0020091F">
      <w:pPr>
        <w:spacing w:after="0"/>
      </w:pPr>
      <w:r>
        <w:rPr>
          <w:rFonts w:ascii="Courier New" w:hAnsi="Courier New"/>
          <w:sz w:val="16"/>
        </w:rPr>
        <w:t xml:space="preserve">        cout &lt;&lt; "No suitable bed available.\n";</w:t>
      </w:r>
    </w:p>
    <w:p w14:paraId="42E14069" w14:textId="77777777" w:rsidR="00883083" w:rsidRDefault="0020091F">
      <w:pPr>
        <w:spacing w:after="0"/>
      </w:pPr>
      <w:r>
        <w:rPr>
          <w:rFonts w:ascii="Courier New" w:hAnsi="Courier New"/>
          <w:sz w:val="16"/>
        </w:rPr>
        <w:t xml:space="preserve">    }</w:t>
      </w:r>
    </w:p>
    <w:p w14:paraId="5670CC8B" w14:textId="77777777" w:rsidR="00883083" w:rsidRDefault="00883083">
      <w:pPr>
        <w:spacing w:after="0"/>
      </w:pPr>
    </w:p>
    <w:p w14:paraId="4063C684" w14:textId="77777777" w:rsidR="00883083" w:rsidRDefault="0020091F">
      <w:pPr>
        <w:spacing w:after="0"/>
      </w:pPr>
      <w:r>
        <w:rPr>
          <w:rFonts w:ascii="Courier New" w:hAnsi="Courier New"/>
          <w:sz w:val="16"/>
        </w:rPr>
        <w:t xml:space="preserve">    void displayAdmissions() const {</w:t>
      </w:r>
    </w:p>
    <w:p w14:paraId="4EC37D82" w14:textId="77777777" w:rsidR="00883083" w:rsidRDefault="0020091F">
      <w:pPr>
        <w:spacing w:after="0"/>
      </w:pPr>
      <w:r>
        <w:rPr>
          <w:rFonts w:ascii="Courier New" w:hAnsi="Courier New"/>
          <w:sz w:val="16"/>
        </w:rPr>
        <w:t xml:space="preserve">        cout &lt;&lt; "\n--- Admission Records ---\n";</w:t>
      </w:r>
    </w:p>
    <w:p w14:paraId="3CB2CFF9" w14:textId="77777777" w:rsidR="00883083" w:rsidRDefault="0020091F">
      <w:pPr>
        <w:spacing w:after="0"/>
      </w:pPr>
      <w:r>
        <w:rPr>
          <w:rFonts w:ascii="Courier New" w:hAnsi="Courier New"/>
          <w:sz w:val="16"/>
        </w:rPr>
        <w:t xml:space="preserve">        cout &lt;&lt; left &lt;&lt; setw(12) &lt;&lt; "Type"</w:t>
      </w:r>
    </w:p>
    <w:p w14:paraId="32E164F1" w14:textId="77777777" w:rsidR="00883083" w:rsidRDefault="0020091F">
      <w:pPr>
        <w:spacing w:after="0"/>
      </w:pPr>
      <w:r>
        <w:rPr>
          <w:rFonts w:ascii="Courier New" w:hAnsi="Courier New"/>
          <w:sz w:val="16"/>
        </w:rPr>
        <w:t xml:space="preserve">             &lt;&lt; setw(18) &lt;&lt; "Patient"</w:t>
      </w:r>
    </w:p>
    <w:p w14:paraId="0BEA3118" w14:textId="77777777" w:rsidR="00883083" w:rsidRDefault="0020091F">
      <w:pPr>
        <w:spacing w:after="0"/>
      </w:pPr>
      <w:r>
        <w:rPr>
          <w:rFonts w:ascii="Courier New" w:hAnsi="Courier New"/>
          <w:sz w:val="16"/>
        </w:rPr>
        <w:t xml:space="preserve">             &lt;&lt; setw(8) &lt;&lt; "Bed"</w:t>
      </w:r>
    </w:p>
    <w:p w14:paraId="326A1A65" w14:textId="77777777" w:rsidR="00883083" w:rsidRDefault="0020091F">
      <w:pPr>
        <w:spacing w:after="0"/>
      </w:pPr>
      <w:r>
        <w:rPr>
          <w:rFonts w:ascii="Courier New" w:hAnsi="Courier New"/>
          <w:sz w:val="16"/>
        </w:rPr>
        <w:t xml:space="preserve">             &lt;&lt; setw(8) &lt;&lt; "Days"</w:t>
      </w:r>
    </w:p>
    <w:p w14:paraId="2B8362C5" w14:textId="77777777" w:rsidR="00883083" w:rsidRDefault="0020091F">
      <w:pPr>
        <w:spacing w:after="0"/>
      </w:pPr>
      <w:r>
        <w:rPr>
          <w:rFonts w:ascii="Courier New" w:hAnsi="Courier New"/>
          <w:sz w:val="16"/>
        </w:rPr>
        <w:t xml:space="preserve">             &lt;&lt; setw(12) &lt;&lt; "Services"</w:t>
      </w:r>
    </w:p>
    <w:p w14:paraId="6A70DD61" w14:textId="77777777" w:rsidR="00883083" w:rsidRDefault="0020091F">
      <w:pPr>
        <w:spacing w:after="0"/>
      </w:pPr>
      <w:r>
        <w:rPr>
          <w:rFonts w:ascii="Courier New" w:hAnsi="Courier New"/>
          <w:sz w:val="16"/>
        </w:rPr>
        <w:t xml:space="preserve">             &lt;&lt; "Bill\n";</w:t>
      </w:r>
    </w:p>
    <w:p w14:paraId="06E9CCD3" w14:textId="77777777" w:rsidR="00883083" w:rsidRDefault="00883083">
      <w:pPr>
        <w:spacing w:after="0"/>
      </w:pPr>
    </w:p>
    <w:p w14:paraId="5263746C" w14:textId="77777777" w:rsidR="00883083" w:rsidRDefault="0020091F">
      <w:pPr>
        <w:spacing w:after="0"/>
      </w:pPr>
      <w:r>
        <w:rPr>
          <w:rFonts w:ascii="Courier New" w:hAnsi="Courier New"/>
          <w:sz w:val="16"/>
        </w:rPr>
        <w:t xml:space="preserve">        for (const auto&amp; a : admissions)</w:t>
      </w:r>
    </w:p>
    <w:p w14:paraId="4C762ECC" w14:textId="77777777" w:rsidR="00883083" w:rsidRDefault="0020091F">
      <w:pPr>
        <w:spacing w:after="0"/>
      </w:pPr>
      <w:r>
        <w:rPr>
          <w:rFonts w:ascii="Courier New" w:hAnsi="Courier New"/>
          <w:sz w:val="16"/>
        </w:rPr>
        <w:t xml:space="preserve">            cout &lt;&lt; a &lt;&lt; endl;</w:t>
      </w:r>
    </w:p>
    <w:p w14:paraId="6CEE2099" w14:textId="77777777" w:rsidR="00883083" w:rsidRDefault="0020091F">
      <w:pPr>
        <w:spacing w:after="0"/>
      </w:pPr>
      <w:r>
        <w:rPr>
          <w:rFonts w:ascii="Courier New" w:hAnsi="Courier New"/>
          <w:sz w:val="16"/>
        </w:rPr>
        <w:t xml:space="preserve">    }</w:t>
      </w:r>
    </w:p>
    <w:p w14:paraId="06657B48" w14:textId="77777777" w:rsidR="00883083" w:rsidRDefault="00883083">
      <w:pPr>
        <w:spacing w:after="0"/>
      </w:pPr>
    </w:p>
    <w:p w14:paraId="7E3729A2" w14:textId="77777777" w:rsidR="00883083" w:rsidRDefault="0020091F">
      <w:pPr>
        <w:spacing w:after="0"/>
      </w:pPr>
      <w:r>
        <w:rPr>
          <w:rFonts w:ascii="Courier New" w:hAnsi="Courier New"/>
          <w:sz w:val="16"/>
        </w:rPr>
        <w:t xml:space="preserve">    void compareAdmissions() const {</w:t>
      </w:r>
    </w:p>
    <w:p w14:paraId="254519B3" w14:textId="77777777" w:rsidR="00883083" w:rsidRDefault="0020091F">
      <w:pPr>
        <w:spacing w:after="0"/>
      </w:pPr>
      <w:r>
        <w:rPr>
          <w:rFonts w:ascii="Courier New" w:hAnsi="Courier New"/>
          <w:sz w:val="16"/>
        </w:rPr>
        <w:t xml:space="preserve">        if (admissions.size() &lt; 2) {</w:t>
      </w:r>
    </w:p>
    <w:p w14:paraId="66F7A697" w14:textId="77777777" w:rsidR="00883083" w:rsidRDefault="0020091F">
      <w:pPr>
        <w:spacing w:after="0"/>
      </w:pPr>
      <w:r>
        <w:rPr>
          <w:rFonts w:ascii="Courier New" w:hAnsi="Courier New"/>
          <w:sz w:val="16"/>
        </w:rPr>
        <w:t xml:space="preserve">            cout &lt;&lt; "At least two admission records are required.\n";</w:t>
      </w:r>
    </w:p>
    <w:p w14:paraId="45BEE265" w14:textId="77777777" w:rsidR="00883083" w:rsidRDefault="0020091F">
      <w:pPr>
        <w:spacing w:after="0"/>
      </w:pPr>
      <w:r>
        <w:rPr>
          <w:rFonts w:ascii="Courier New" w:hAnsi="Courier New"/>
          <w:sz w:val="16"/>
        </w:rPr>
        <w:t xml:space="preserve">            return;</w:t>
      </w:r>
    </w:p>
    <w:p w14:paraId="470019FA" w14:textId="77777777" w:rsidR="00883083" w:rsidRDefault="0020091F">
      <w:pPr>
        <w:spacing w:after="0"/>
      </w:pPr>
      <w:r>
        <w:rPr>
          <w:rFonts w:ascii="Courier New" w:hAnsi="Courier New"/>
          <w:sz w:val="16"/>
        </w:rPr>
        <w:t xml:space="preserve">        }</w:t>
      </w:r>
    </w:p>
    <w:p w14:paraId="69F16B20" w14:textId="77777777" w:rsidR="00883083" w:rsidRDefault="00883083">
      <w:pPr>
        <w:spacing w:after="0"/>
      </w:pPr>
    </w:p>
    <w:p w14:paraId="6DA7ACA0" w14:textId="77777777" w:rsidR="00883083" w:rsidRDefault="0020091F">
      <w:pPr>
        <w:spacing w:after="0"/>
      </w:pPr>
      <w:r>
        <w:rPr>
          <w:rFonts w:ascii="Courier New" w:hAnsi="Courier New"/>
          <w:sz w:val="16"/>
        </w:rPr>
        <w:t xml:space="preserve">        if (admissions[0] &gt; admissions[1])</w:t>
      </w:r>
    </w:p>
    <w:p w14:paraId="54965595" w14:textId="77777777" w:rsidR="00883083" w:rsidRDefault="0020091F">
      <w:pPr>
        <w:spacing w:after="0"/>
      </w:pPr>
      <w:r>
        <w:rPr>
          <w:rFonts w:ascii="Courier New" w:hAnsi="Courier New"/>
          <w:sz w:val="16"/>
        </w:rPr>
        <w:t xml:space="preserve">            cout &lt;&lt; "First admission has a higher bill.\n";</w:t>
      </w:r>
    </w:p>
    <w:p w14:paraId="265E1EDB" w14:textId="77777777" w:rsidR="00883083" w:rsidRDefault="0020091F">
      <w:pPr>
        <w:spacing w:after="0"/>
      </w:pPr>
      <w:r>
        <w:rPr>
          <w:rFonts w:ascii="Courier New" w:hAnsi="Courier New"/>
          <w:sz w:val="16"/>
        </w:rPr>
        <w:t xml:space="preserve">        else</w:t>
      </w:r>
    </w:p>
    <w:p w14:paraId="03D2765A" w14:textId="77777777" w:rsidR="00883083" w:rsidRDefault="0020091F">
      <w:pPr>
        <w:spacing w:after="0"/>
      </w:pPr>
      <w:r>
        <w:rPr>
          <w:rFonts w:ascii="Courier New" w:hAnsi="Courier New"/>
          <w:sz w:val="16"/>
        </w:rPr>
        <w:t xml:space="preserve">            cout &lt;&lt; "Second admission has a higher or equal bill.\n";</w:t>
      </w:r>
    </w:p>
    <w:p w14:paraId="3C13166A" w14:textId="77777777" w:rsidR="00883083" w:rsidRDefault="0020091F">
      <w:pPr>
        <w:spacing w:after="0"/>
      </w:pPr>
      <w:r>
        <w:rPr>
          <w:rFonts w:ascii="Courier New" w:hAnsi="Courier New"/>
          <w:sz w:val="16"/>
        </w:rPr>
        <w:t xml:space="preserve">    }</w:t>
      </w:r>
    </w:p>
    <w:p w14:paraId="434FB16E" w14:textId="77777777" w:rsidR="00883083" w:rsidRDefault="00883083">
      <w:pPr>
        <w:spacing w:after="0"/>
      </w:pPr>
    </w:p>
    <w:p w14:paraId="6356A964" w14:textId="77777777" w:rsidR="00883083" w:rsidRDefault="0020091F">
      <w:pPr>
        <w:spacing w:after="0"/>
      </w:pPr>
      <w:r>
        <w:rPr>
          <w:rFonts w:ascii="Courier New" w:hAnsi="Courier New"/>
          <w:sz w:val="16"/>
        </w:rPr>
        <w:t xml:space="preserve">    void utilizationReport() const {</w:t>
      </w:r>
    </w:p>
    <w:p w14:paraId="0EAD58C4" w14:textId="77777777" w:rsidR="00883083" w:rsidRDefault="0020091F">
      <w:pPr>
        <w:spacing w:after="0"/>
      </w:pPr>
      <w:r>
        <w:rPr>
          <w:rFonts w:ascii="Courier New" w:hAnsi="Courier New"/>
          <w:sz w:val="16"/>
        </w:rPr>
        <w:t xml:space="preserve">        int occupied = 0;</w:t>
      </w:r>
    </w:p>
    <w:p w14:paraId="2B331F36" w14:textId="77777777" w:rsidR="00883083" w:rsidRDefault="00883083">
      <w:pPr>
        <w:spacing w:after="0"/>
      </w:pPr>
    </w:p>
    <w:p w14:paraId="63412372" w14:textId="77777777" w:rsidR="00883083" w:rsidRDefault="0020091F">
      <w:pPr>
        <w:spacing w:after="0"/>
      </w:pPr>
      <w:r>
        <w:rPr>
          <w:rFonts w:ascii="Courier New" w:hAnsi="Courier New"/>
          <w:sz w:val="16"/>
        </w:rPr>
        <w:t xml:space="preserve">        for (const auto&amp; bed : beds)</w:t>
      </w:r>
    </w:p>
    <w:p w14:paraId="54F9BB88" w14:textId="77777777" w:rsidR="00883083" w:rsidRDefault="0020091F">
      <w:pPr>
        <w:spacing w:after="0"/>
      </w:pPr>
      <w:r>
        <w:rPr>
          <w:rFonts w:ascii="Courier New" w:hAnsi="Courier New"/>
          <w:sz w:val="16"/>
        </w:rPr>
        <w:t xml:space="preserve">            if (!bed.isAvailable())</w:t>
      </w:r>
    </w:p>
    <w:p w14:paraId="0B9C388F" w14:textId="77777777" w:rsidR="00883083" w:rsidRDefault="0020091F">
      <w:pPr>
        <w:spacing w:after="0"/>
      </w:pPr>
      <w:r>
        <w:rPr>
          <w:rFonts w:ascii="Courier New" w:hAnsi="Courier New"/>
          <w:sz w:val="16"/>
        </w:rPr>
        <w:t xml:space="preserve">                occupied++;</w:t>
      </w:r>
    </w:p>
    <w:p w14:paraId="03328BDD" w14:textId="77777777" w:rsidR="00883083" w:rsidRDefault="00883083">
      <w:pPr>
        <w:spacing w:after="0"/>
      </w:pPr>
    </w:p>
    <w:p w14:paraId="452C3C75" w14:textId="77777777" w:rsidR="00883083" w:rsidRDefault="0020091F">
      <w:pPr>
        <w:spacing w:after="0"/>
      </w:pPr>
      <w:r>
        <w:rPr>
          <w:rFonts w:ascii="Courier New" w:hAnsi="Courier New"/>
          <w:sz w:val="16"/>
        </w:rPr>
        <w:t xml:space="preserve">        double utilization =</w:t>
      </w:r>
    </w:p>
    <w:p w14:paraId="4D181D90" w14:textId="77777777" w:rsidR="00883083" w:rsidRDefault="0020091F">
      <w:pPr>
        <w:spacing w:after="0"/>
      </w:pPr>
      <w:r>
        <w:rPr>
          <w:rFonts w:ascii="Courier New" w:hAnsi="Courier New"/>
          <w:sz w:val="16"/>
        </w:rPr>
        <w:t xml:space="preserve">            (static_cast&lt;double&gt;(occupied) / beds.size()) * 100;</w:t>
      </w:r>
    </w:p>
    <w:p w14:paraId="3132EB9D" w14:textId="77777777" w:rsidR="00883083" w:rsidRDefault="00883083">
      <w:pPr>
        <w:spacing w:after="0"/>
      </w:pPr>
    </w:p>
    <w:p w14:paraId="0985B8C2" w14:textId="77777777" w:rsidR="00883083" w:rsidRDefault="0020091F">
      <w:pPr>
        <w:spacing w:after="0"/>
      </w:pPr>
      <w:r>
        <w:rPr>
          <w:rFonts w:ascii="Courier New" w:hAnsi="Courier New"/>
          <w:sz w:val="16"/>
        </w:rPr>
        <w:t xml:space="preserve">        double revenue = 0;</w:t>
      </w:r>
    </w:p>
    <w:p w14:paraId="6A0DB255" w14:textId="77777777" w:rsidR="00883083" w:rsidRDefault="0020091F">
      <w:pPr>
        <w:spacing w:after="0"/>
      </w:pPr>
      <w:r>
        <w:rPr>
          <w:rFonts w:ascii="Courier New" w:hAnsi="Courier New"/>
          <w:sz w:val="16"/>
        </w:rPr>
        <w:t xml:space="preserve">        for (const auto&amp; a : admissions)</w:t>
      </w:r>
    </w:p>
    <w:p w14:paraId="2A7F4823" w14:textId="77777777" w:rsidR="00883083" w:rsidRDefault="0020091F">
      <w:pPr>
        <w:spacing w:after="0"/>
      </w:pPr>
      <w:r>
        <w:rPr>
          <w:rFonts w:ascii="Courier New" w:hAnsi="Courier New"/>
          <w:sz w:val="16"/>
        </w:rPr>
        <w:t xml:space="preserve">            revenue += a.calculateBill();</w:t>
      </w:r>
    </w:p>
    <w:p w14:paraId="6FFF37B6" w14:textId="77777777" w:rsidR="00883083" w:rsidRDefault="00883083">
      <w:pPr>
        <w:spacing w:after="0"/>
      </w:pPr>
    </w:p>
    <w:p w14:paraId="2D092885" w14:textId="77777777" w:rsidR="00883083" w:rsidRDefault="0020091F">
      <w:pPr>
        <w:spacing w:after="0"/>
      </w:pPr>
      <w:r>
        <w:rPr>
          <w:rFonts w:ascii="Courier New" w:hAnsi="Courier New"/>
          <w:sz w:val="16"/>
        </w:rPr>
        <w:t xml:space="preserve">        cout &lt;&lt; "\n--- Bed Utilization Report ---\n";</w:t>
      </w:r>
    </w:p>
    <w:p w14:paraId="53644344" w14:textId="77777777" w:rsidR="00883083" w:rsidRDefault="0020091F">
      <w:pPr>
        <w:spacing w:after="0"/>
      </w:pPr>
      <w:r>
        <w:rPr>
          <w:rFonts w:ascii="Courier New" w:hAnsi="Courier New"/>
          <w:sz w:val="16"/>
        </w:rPr>
        <w:t xml:space="preserve">        cout &lt;&lt; "Total Beds: " &lt;&lt; beds.size() &lt;&lt; endl;</w:t>
      </w:r>
    </w:p>
    <w:p w14:paraId="48757672" w14:textId="77777777" w:rsidR="00883083" w:rsidRDefault="0020091F">
      <w:pPr>
        <w:spacing w:after="0"/>
      </w:pPr>
      <w:r>
        <w:rPr>
          <w:rFonts w:ascii="Courier New" w:hAnsi="Courier New"/>
          <w:sz w:val="16"/>
        </w:rPr>
        <w:t xml:space="preserve">        cout &lt;&lt; "Occupied Beds: " &lt;&lt; occupied &lt;&lt; endl;</w:t>
      </w:r>
    </w:p>
    <w:p w14:paraId="5D4DDF16" w14:textId="77777777" w:rsidR="00883083" w:rsidRDefault="0020091F">
      <w:pPr>
        <w:spacing w:after="0"/>
      </w:pPr>
      <w:r>
        <w:rPr>
          <w:rFonts w:ascii="Courier New" w:hAnsi="Courier New"/>
          <w:sz w:val="16"/>
        </w:rPr>
        <w:t xml:space="preserve">        cout &lt;&lt; "Available Beds: "</w:t>
      </w:r>
    </w:p>
    <w:p w14:paraId="0F742982" w14:textId="77777777" w:rsidR="00883083" w:rsidRDefault="0020091F">
      <w:pPr>
        <w:spacing w:after="0"/>
      </w:pPr>
      <w:r>
        <w:rPr>
          <w:rFonts w:ascii="Courier New" w:hAnsi="Courier New"/>
          <w:sz w:val="16"/>
        </w:rPr>
        <w:t xml:space="preserve">             &lt;&lt; beds.size() - occupied &lt;&lt; endl;</w:t>
      </w:r>
    </w:p>
    <w:p w14:paraId="766923E2" w14:textId="77777777" w:rsidR="00883083" w:rsidRDefault="0020091F">
      <w:pPr>
        <w:spacing w:after="0"/>
      </w:pPr>
      <w:r>
        <w:rPr>
          <w:rFonts w:ascii="Courier New" w:hAnsi="Courier New"/>
          <w:sz w:val="16"/>
        </w:rPr>
        <w:t xml:space="preserve">        cout &lt;&lt; "Utilization: " &lt;&lt; fixed &lt;&lt; setprecision(2)</w:t>
      </w:r>
    </w:p>
    <w:p w14:paraId="3A929621" w14:textId="77777777" w:rsidR="00883083" w:rsidRDefault="0020091F">
      <w:pPr>
        <w:spacing w:after="0"/>
      </w:pPr>
      <w:r>
        <w:rPr>
          <w:rFonts w:ascii="Courier New" w:hAnsi="Courier New"/>
          <w:sz w:val="16"/>
        </w:rPr>
        <w:t xml:space="preserve">             &lt;&lt; utilization &lt;&lt; "%\n";</w:t>
      </w:r>
    </w:p>
    <w:p w14:paraId="249641BD" w14:textId="77777777" w:rsidR="00883083" w:rsidRDefault="0020091F">
      <w:pPr>
        <w:spacing w:after="0"/>
      </w:pPr>
      <w:r>
        <w:rPr>
          <w:rFonts w:ascii="Courier New" w:hAnsi="Courier New"/>
          <w:sz w:val="16"/>
        </w:rPr>
        <w:t xml:space="preserve">        cout &lt;&lt; "Revenue: Rs. " &lt;&lt; revenue &lt;&lt; endl;</w:t>
      </w:r>
    </w:p>
    <w:p w14:paraId="3364A9A8" w14:textId="77777777" w:rsidR="00883083" w:rsidRDefault="0020091F">
      <w:pPr>
        <w:spacing w:after="0"/>
      </w:pPr>
      <w:r>
        <w:rPr>
          <w:rFonts w:ascii="Courier New" w:hAnsi="Courier New"/>
          <w:sz w:val="16"/>
        </w:rPr>
        <w:t xml:space="preserve">    }</w:t>
      </w:r>
    </w:p>
    <w:p w14:paraId="37CD5C23" w14:textId="77777777" w:rsidR="00883083" w:rsidRDefault="00883083">
      <w:pPr>
        <w:spacing w:after="0"/>
      </w:pPr>
    </w:p>
    <w:p w14:paraId="5C5476D7" w14:textId="77777777" w:rsidR="00883083" w:rsidRDefault="0020091F">
      <w:pPr>
        <w:spacing w:after="0"/>
      </w:pPr>
      <w:r>
        <w:rPr>
          <w:rFonts w:ascii="Courier New" w:hAnsi="Courier New"/>
          <w:sz w:val="16"/>
        </w:rPr>
        <w:t xml:space="preserve">    void menu() {</w:t>
      </w:r>
    </w:p>
    <w:p w14:paraId="2F6004ED" w14:textId="77777777" w:rsidR="00883083" w:rsidRDefault="0020091F">
      <w:pPr>
        <w:spacing w:after="0"/>
      </w:pPr>
      <w:r>
        <w:rPr>
          <w:rFonts w:ascii="Courier New" w:hAnsi="Courier New"/>
          <w:sz w:val="16"/>
        </w:rPr>
        <w:t xml:space="preserve">        int choice;</w:t>
      </w:r>
    </w:p>
    <w:p w14:paraId="11A9C461" w14:textId="77777777" w:rsidR="00883083" w:rsidRDefault="00883083">
      <w:pPr>
        <w:spacing w:after="0"/>
      </w:pPr>
    </w:p>
    <w:p w14:paraId="38DF6D45" w14:textId="77777777" w:rsidR="00883083" w:rsidRDefault="0020091F">
      <w:pPr>
        <w:spacing w:after="0"/>
      </w:pPr>
      <w:r>
        <w:rPr>
          <w:rFonts w:ascii="Courier New" w:hAnsi="Courier New"/>
          <w:sz w:val="16"/>
        </w:rPr>
        <w:t xml:space="preserve">        do {</w:t>
      </w:r>
    </w:p>
    <w:p w14:paraId="6E6FB419" w14:textId="77777777" w:rsidR="00883083" w:rsidRDefault="0020091F">
      <w:pPr>
        <w:spacing w:after="0"/>
      </w:pPr>
      <w:r>
        <w:rPr>
          <w:rFonts w:ascii="Courier New" w:hAnsi="Courier New"/>
          <w:sz w:val="16"/>
        </w:rPr>
        <w:t xml:space="preserve">            cout &lt;&lt; "\n===== SMART HOSPITAL MANAGEMENT =====\n";</w:t>
      </w:r>
    </w:p>
    <w:p w14:paraId="4E5D2096" w14:textId="77777777" w:rsidR="00883083" w:rsidRDefault="0020091F">
      <w:pPr>
        <w:spacing w:after="0"/>
      </w:pPr>
      <w:r>
        <w:rPr>
          <w:rFonts w:ascii="Courier New" w:hAnsi="Courier New"/>
          <w:sz w:val="16"/>
        </w:rPr>
        <w:lastRenderedPageBreak/>
        <w:t xml:space="preserve">            cout &lt;&lt; "1. Register Patient\n";</w:t>
      </w:r>
    </w:p>
    <w:p w14:paraId="65B7FDEC" w14:textId="77777777" w:rsidR="00883083" w:rsidRDefault="0020091F">
      <w:pPr>
        <w:spacing w:after="0"/>
      </w:pPr>
      <w:r>
        <w:rPr>
          <w:rFonts w:ascii="Courier New" w:hAnsi="Courier New"/>
          <w:sz w:val="16"/>
        </w:rPr>
        <w:t xml:space="preserve">            cout &lt;&lt; "2. Display All Patients\n";</w:t>
      </w:r>
    </w:p>
    <w:p w14:paraId="5E9521FF" w14:textId="77777777" w:rsidR="00883083" w:rsidRDefault="0020091F">
      <w:pPr>
        <w:spacing w:after="0"/>
      </w:pPr>
      <w:r>
        <w:rPr>
          <w:rFonts w:ascii="Courier New" w:hAnsi="Courier New"/>
          <w:sz w:val="16"/>
        </w:rPr>
        <w:t xml:space="preserve">            cout &lt;&lt; "3. Display All Beds\n";</w:t>
      </w:r>
    </w:p>
    <w:p w14:paraId="1A46169F" w14:textId="77777777" w:rsidR="00883083" w:rsidRDefault="0020091F">
      <w:pPr>
        <w:spacing w:after="0"/>
      </w:pPr>
      <w:r>
        <w:rPr>
          <w:rFonts w:ascii="Courier New" w:hAnsi="Courier New"/>
          <w:sz w:val="16"/>
        </w:rPr>
        <w:t xml:space="preserve">            cout &lt;&lt; "4. Admit Patient / Allocate Bed\n";</w:t>
      </w:r>
    </w:p>
    <w:p w14:paraId="0DDE8338" w14:textId="77777777" w:rsidR="00883083" w:rsidRDefault="0020091F">
      <w:pPr>
        <w:spacing w:after="0"/>
      </w:pPr>
      <w:r>
        <w:rPr>
          <w:rFonts w:ascii="Courier New" w:hAnsi="Courier New"/>
          <w:sz w:val="16"/>
        </w:rPr>
        <w:t xml:space="preserve">            cout &lt;&lt; "5. Display Admission Records\n";</w:t>
      </w:r>
    </w:p>
    <w:p w14:paraId="2C5CAA53" w14:textId="77777777" w:rsidR="00883083" w:rsidRDefault="0020091F">
      <w:pPr>
        <w:spacing w:after="0"/>
      </w:pPr>
      <w:r>
        <w:rPr>
          <w:rFonts w:ascii="Courier New" w:hAnsi="Courier New"/>
          <w:sz w:val="16"/>
        </w:rPr>
        <w:t xml:space="preserve">            cout &lt;&lt; "6. Compare Two Admissions\n";</w:t>
      </w:r>
    </w:p>
    <w:p w14:paraId="79FF07B8" w14:textId="77777777" w:rsidR="00883083" w:rsidRDefault="0020091F">
      <w:pPr>
        <w:spacing w:after="0"/>
      </w:pPr>
      <w:r>
        <w:rPr>
          <w:rFonts w:ascii="Courier New" w:hAnsi="Courier New"/>
          <w:sz w:val="16"/>
        </w:rPr>
        <w:t xml:space="preserve">            cout &lt;&lt; "7. Generate Bed Utilization Report\n";</w:t>
      </w:r>
    </w:p>
    <w:p w14:paraId="47D80851" w14:textId="77777777" w:rsidR="00883083" w:rsidRDefault="0020091F">
      <w:pPr>
        <w:spacing w:after="0"/>
      </w:pPr>
      <w:r>
        <w:rPr>
          <w:rFonts w:ascii="Courier New" w:hAnsi="Courier New"/>
          <w:sz w:val="16"/>
        </w:rPr>
        <w:t xml:space="preserve">            cout &lt;&lt; "8. Exit\n";</w:t>
      </w:r>
    </w:p>
    <w:p w14:paraId="45C3E99C" w14:textId="77777777" w:rsidR="00883083" w:rsidRDefault="0020091F">
      <w:pPr>
        <w:spacing w:after="0"/>
      </w:pPr>
      <w:r>
        <w:rPr>
          <w:rFonts w:ascii="Courier New" w:hAnsi="Courier New"/>
          <w:sz w:val="16"/>
        </w:rPr>
        <w:t xml:space="preserve">            cout &lt;&lt; "Enter choice: ";</w:t>
      </w:r>
    </w:p>
    <w:p w14:paraId="07E5EBE1" w14:textId="77777777" w:rsidR="00883083" w:rsidRDefault="0020091F">
      <w:pPr>
        <w:spacing w:after="0"/>
      </w:pPr>
      <w:r>
        <w:rPr>
          <w:rFonts w:ascii="Courier New" w:hAnsi="Courier New"/>
          <w:sz w:val="16"/>
        </w:rPr>
        <w:t xml:space="preserve">            cin &gt;&gt; choice;</w:t>
      </w:r>
    </w:p>
    <w:p w14:paraId="1A96C0ED" w14:textId="77777777" w:rsidR="00883083" w:rsidRDefault="00883083">
      <w:pPr>
        <w:spacing w:after="0"/>
      </w:pPr>
    </w:p>
    <w:p w14:paraId="247401B1" w14:textId="77777777" w:rsidR="00883083" w:rsidRDefault="0020091F">
      <w:pPr>
        <w:spacing w:after="0"/>
      </w:pPr>
      <w:r>
        <w:rPr>
          <w:rFonts w:ascii="Courier New" w:hAnsi="Courier New"/>
          <w:sz w:val="16"/>
        </w:rPr>
        <w:t xml:space="preserve">            switch (choice) {</w:t>
      </w:r>
    </w:p>
    <w:p w14:paraId="1171A29E" w14:textId="77777777" w:rsidR="00883083" w:rsidRDefault="0020091F">
      <w:pPr>
        <w:spacing w:after="0"/>
      </w:pPr>
      <w:r>
        <w:rPr>
          <w:rFonts w:ascii="Courier New" w:hAnsi="Courier New"/>
          <w:sz w:val="16"/>
        </w:rPr>
        <w:t xml:space="preserve">                case 1: registerPatient(); break;</w:t>
      </w:r>
    </w:p>
    <w:p w14:paraId="4F784D88" w14:textId="77777777" w:rsidR="00883083" w:rsidRDefault="0020091F">
      <w:pPr>
        <w:spacing w:after="0"/>
      </w:pPr>
      <w:r>
        <w:rPr>
          <w:rFonts w:ascii="Courier New" w:hAnsi="Courier New"/>
          <w:sz w:val="16"/>
        </w:rPr>
        <w:t xml:space="preserve">                case 2: displayPatients(); break;</w:t>
      </w:r>
    </w:p>
    <w:p w14:paraId="554334D8" w14:textId="77777777" w:rsidR="00883083" w:rsidRDefault="0020091F">
      <w:pPr>
        <w:spacing w:after="0"/>
      </w:pPr>
      <w:r>
        <w:rPr>
          <w:rFonts w:ascii="Courier New" w:hAnsi="Courier New"/>
          <w:sz w:val="16"/>
        </w:rPr>
        <w:t xml:space="preserve">                case 3: displayBeds(); break;</w:t>
      </w:r>
    </w:p>
    <w:p w14:paraId="0E4F2587" w14:textId="77777777" w:rsidR="00883083" w:rsidRDefault="0020091F">
      <w:pPr>
        <w:spacing w:after="0"/>
      </w:pPr>
      <w:r>
        <w:rPr>
          <w:rFonts w:ascii="Courier New" w:hAnsi="Courier New"/>
          <w:sz w:val="16"/>
        </w:rPr>
        <w:t xml:space="preserve">                case 4: admitPatient(); break;</w:t>
      </w:r>
    </w:p>
    <w:p w14:paraId="0D5F6478" w14:textId="77777777" w:rsidR="00883083" w:rsidRDefault="0020091F">
      <w:pPr>
        <w:spacing w:after="0"/>
      </w:pPr>
      <w:r>
        <w:rPr>
          <w:rFonts w:ascii="Courier New" w:hAnsi="Courier New"/>
          <w:sz w:val="16"/>
        </w:rPr>
        <w:t xml:space="preserve">                case 5: displayAdmissions(); break;</w:t>
      </w:r>
    </w:p>
    <w:p w14:paraId="1F9DFA74" w14:textId="77777777" w:rsidR="00883083" w:rsidRDefault="0020091F">
      <w:pPr>
        <w:spacing w:after="0"/>
      </w:pPr>
      <w:r>
        <w:rPr>
          <w:rFonts w:ascii="Courier New" w:hAnsi="Courier New"/>
          <w:sz w:val="16"/>
        </w:rPr>
        <w:t xml:space="preserve">                case 6: compareAdmissions(); break;</w:t>
      </w:r>
    </w:p>
    <w:p w14:paraId="0A9E0A16" w14:textId="77777777" w:rsidR="00883083" w:rsidRDefault="0020091F">
      <w:pPr>
        <w:spacing w:after="0"/>
      </w:pPr>
      <w:r>
        <w:rPr>
          <w:rFonts w:ascii="Courier New" w:hAnsi="Courier New"/>
          <w:sz w:val="16"/>
        </w:rPr>
        <w:t xml:space="preserve">                case 7: utilizationReport(); break;</w:t>
      </w:r>
    </w:p>
    <w:p w14:paraId="6BF5AE94" w14:textId="77777777" w:rsidR="00883083" w:rsidRDefault="0020091F">
      <w:pPr>
        <w:spacing w:after="0"/>
      </w:pPr>
      <w:r>
        <w:rPr>
          <w:rFonts w:ascii="Courier New" w:hAnsi="Courier New"/>
          <w:sz w:val="16"/>
        </w:rPr>
        <w:t xml:space="preserve">                case 8: cout &lt;&lt; "Exiting...\n"; break;</w:t>
      </w:r>
    </w:p>
    <w:p w14:paraId="4B3753A2" w14:textId="77777777" w:rsidR="00883083" w:rsidRDefault="0020091F">
      <w:pPr>
        <w:spacing w:after="0"/>
      </w:pPr>
      <w:r>
        <w:rPr>
          <w:rFonts w:ascii="Courier New" w:hAnsi="Courier New"/>
          <w:sz w:val="16"/>
        </w:rPr>
        <w:t xml:space="preserve">                default: cout &lt;&lt; "Invalid choice.\n";</w:t>
      </w:r>
    </w:p>
    <w:p w14:paraId="24904F09" w14:textId="77777777" w:rsidR="00883083" w:rsidRDefault="0020091F">
      <w:pPr>
        <w:spacing w:after="0"/>
      </w:pPr>
      <w:r>
        <w:rPr>
          <w:rFonts w:ascii="Courier New" w:hAnsi="Courier New"/>
          <w:sz w:val="16"/>
        </w:rPr>
        <w:t xml:space="preserve">            }</w:t>
      </w:r>
    </w:p>
    <w:p w14:paraId="4F34D64C" w14:textId="77777777" w:rsidR="00883083" w:rsidRDefault="0020091F">
      <w:pPr>
        <w:spacing w:after="0"/>
      </w:pPr>
      <w:r>
        <w:rPr>
          <w:rFonts w:ascii="Courier New" w:hAnsi="Courier New"/>
          <w:sz w:val="16"/>
        </w:rPr>
        <w:t xml:space="preserve">        } while (choice != 8);</w:t>
      </w:r>
    </w:p>
    <w:p w14:paraId="390E0D22" w14:textId="77777777" w:rsidR="00883083" w:rsidRDefault="0020091F">
      <w:pPr>
        <w:spacing w:after="0"/>
      </w:pPr>
      <w:r>
        <w:rPr>
          <w:rFonts w:ascii="Courier New" w:hAnsi="Courier New"/>
          <w:sz w:val="16"/>
        </w:rPr>
        <w:t xml:space="preserve">    }</w:t>
      </w:r>
    </w:p>
    <w:p w14:paraId="6B1A9DED" w14:textId="77777777" w:rsidR="00883083" w:rsidRDefault="0020091F">
      <w:pPr>
        <w:spacing w:after="0"/>
      </w:pPr>
      <w:r>
        <w:rPr>
          <w:rFonts w:ascii="Courier New" w:hAnsi="Courier New"/>
          <w:sz w:val="16"/>
        </w:rPr>
        <w:t>};</w:t>
      </w:r>
    </w:p>
    <w:p w14:paraId="77297F5C" w14:textId="77777777" w:rsidR="00883083" w:rsidRDefault="00883083">
      <w:pPr>
        <w:spacing w:after="0"/>
      </w:pPr>
    </w:p>
    <w:p w14:paraId="0E07ECC7" w14:textId="77777777" w:rsidR="00883083" w:rsidRDefault="0020091F">
      <w:pPr>
        <w:spacing w:after="0"/>
      </w:pPr>
      <w:r>
        <w:rPr>
          <w:rFonts w:ascii="Courier New" w:hAnsi="Courier New"/>
          <w:sz w:val="16"/>
        </w:rPr>
        <w:t>int Hospital::totalPatients = 0;</w:t>
      </w:r>
    </w:p>
    <w:p w14:paraId="6113479D" w14:textId="77777777" w:rsidR="00883083" w:rsidRDefault="00883083">
      <w:pPr>
        <w:spacing w:after="0"/>
      </w:pPr>
    </w:p>
    <w:p w14:paraId="3BAF2A27" w14:textId="77777777" w:rsidR="00883083" w:rsidRDefault="0020091F">
      <w:pPr>
        <w:spacing w:after="0"/>
      </w:pPr>
      <w:r>
        <w:rPr>
          <w:rFonts w:ascii="Courier New" w:hAnsi="Courier New"/>
          <w:sz w:val="16"/>
        </w:rPr>
        <w:t>int main() {</w:t>
      </w:r>
    </w:p>
    <w:p w14:paraId="49F0E505" w14:textId="77777777" w:rsidR="00883083" w:rsidRDefault="0020091F">
      <w:pPr>
        <w:spacing w:after="0"/>
      </w:pPr>
      <w:r>
        <w:rPr>
          <w:rFonts w:ascii="Courier New" w:hAnsi="Courier New"/>
          <w:sz w:val="16"/>
        </w:rPr>
        <w:t xml:space="preserve">    Hospital hospital;</w:t>
      </w:r>
    </w:p>
    <w:p w14:paraId="398EDC44" w14:textId="77777777" w:rsidR="00883083" w:rsidRDefault="0020091F">
      <w:pPr>
        <w:spacing w:after="0"/>
      </w:pPr>
      <w:r>
        <w:rPr>
          <w:rFonts w:ascii="Courier New" w:hAnsi="Courier New"/>
          <w:sz w:val="16"/>
        </w:rPr>
        <w:t xml:space="preserve">    hospital.menu();</w:t>
      </w:r>
    </w:p>
    <w:p w14:paraId="38A4E250" w14:textId="77777777" w:rsidR="00883083" w:rsidRDefault="0020091F">
      <w:pPr>
        <w:spacing w:after="0"/>
      </w:pPr>
      <w:r>
        <w:rPr>
          <w:rFonts w:ascii="Courier New" w:hAnsi="Courier New"/>
          <w:sz w:val="16"/>
        </w:rPr>
        <w:t xml:space="preserve">    return 0;</w:t>
      </w:r>
    </w:p>
    <w:p w14:paraId="288AE716" w14:textId="77777777" w:rsidR="00883083" w:rsidRDefault="0020091F">
      <w:pPr>
        <w:spacing w:after="0"/>
      </w:pPr>
      <w:r>
        <w:rPr>
          <w:rFonts w:ascii="Courier New" w:hAnsi="Courier New"/>
          <w:sz w:val="16"/>
        </w:rPr>
        <w:t>}</w:t>
      </w:r>
    </w:p>
    <w:p w14:paraId="73D01087" w14:textId="77777777" w:rsidR="00883083" w:rsidRDefault="0020091F">
      <w:r>
        <w:rPr>
          <w:b/>
          <w:sz w:val="28"/>
        </w:rPr>
        <w:t>8. SAMPLE INPUT</w:t>
      </w:r>
    </w:p>
    <w:p w14:paraId="10170D92" w14:textId="77777777" w:rsidR="00883083" w:rsidRDefault="0020091F">
      <w:r>
        <w:t>1. Register Patient</w:t>
      </w:r>
    </w:p>
    <w:p w14:paraId="5F705DB3" w14:textId="77777777" w:rsidR="00883083" w:rsidRDefault="0020091F">
      <w:r>
        <w:t>Enter Patient ID: 101</w:t>
      </w:r>
    </w:p>
    <w:p w14:paraId="74C776B0" w14:textId="77777777" w:rsidR="00883083" w:rsidRDefault="0020091F">
      <w:r>
        <w:t>Enter Name: Arun</w:t>
      </w:r>
    </w:p>
    <w:p w14:paraId="232135E6" w14:textId="77777777" w:rsidR="00883083" w:rsidRDefault="0020091F">
      <w:r>
        <w:t>Enter Age: 45</w:t>
      </w:r>
    </w:p>
    <w:p w14:paraId="4C1D8B0D" w14:textId="77777777" w:rsidR="00883083" w:rsidRDefault="0020091F">
      <w:r>
        <w:t>Enter Diagnosis: Fever</w:t>
      </w:r>
    </w:p>
    <w:p w14:paraId="246C4B0A" w14:textId="77777777" w:rsidR="00883083" w:rsidRDefault="0020091F">
      <w:r>
        <w:t>1. General</w:t>
      </w:r>
    </w:p>
    <w:p w14:paraId="698785E3" w14:textId="77777777" w:rsidR="00883083" w:rsidRDefault="0020091F">
      <w:r>
        <w:t>2. ICU</w:t>
      </w:r>
    </w:p>
    <w:p w14:paraId="0F284BB4" w14:textId="77777777" w:rsidR="00883083" w:rsidRDefault="0020091F">
      <w:r>
        <w:t>3. Emergency</w:t>
      </w:r>
    </w:p>
    <w:p w14:paraId="17ED03FF" w14:textId="77777777" w:rsidR="00883083" w:rsidRDefault="0020091F">
      <w:r>
        <w:t>Enter Patient Type: 1</w:t>
      </w:r>
    </w:p>
    <w:p w14:paraId="7ABF0BAD" w14:textId="77777777" w:rsidR="00883083" w:rsidRDefault="0020091F">
      <w:r>
        <w:t>Patient registered successfully.</w:t>
      </w:r>
    </w:p>
    <w:p w14:paraId="0E2FD4FA" w14:textId="77777777" w:rsidR="00883083" w:rsidRDefault="00883083"/>
    <w:p w14:paraId="5C0A284D" w14:textId="77777777" w:rsidR="00883083" w:rsidRDefault="0020091F">
      <w:r>
        <w:t>4. Admit Patient / Allocate Bed</w:t>
      </w:r>
    </w:p>
    <w:p w14:paraId="0CB8F5A1" w14:textId="77777777" w:rsidR="00883083" w:rsidRDefault="0020091F">
      <w:r>
        <w:lastRenderedPageBreak/>
        <w:t>Enter Patient ID: 101</w:t>
      </w:r>
    </w:p>
    <w:p w14:paraId="2EB3EB4B" w14:textId="77777777" w:rsidR="00883083" w:rsidRDefault="0020091F">
      <w:r>
        <w:rPr>
          <w:b/>
          <w:sz w:val="28"/>
        </w:rPr>
        <w:t>9. SAMPLE OUTPUT</w:t>
      </w:r>
    </w:p>
    <w:p w14:paraId="475672DD" w14:textId="77777777" w:rsidR="00883083" w:rsidRDefault="0020091F">
      <w:r>
        <w:t>Patient admitted to Bed 101.</w:t>
      </w:r>
    </w:p>
    <w:p w14:paraId="5A816139" w14:textId="77777777" w:rsidR="00883083" w:rsidRDefault="00883083"/>
    <w:p w14:paraId="307BB8DA" w14:textId="77777777" w:rsidR="00883083" w:rsidRDefault="0020091F">
      <w:r>
        <w:t>--- Bed Status ---</w:t>
      </w:r>
    </w:p>
    <w:p w14:paraId="156F4150" w14:textId="77777777" w:rsidR="00883083" w:rsidRDefault="0020091F">
      <w:r>
        <w:t>Bed 101 | Ward: General | Occupied</w:t>
      </w:r>
    </w:p>
    <w:p w14:paraId="682963CA" w14:textId="77777777" w:rsidR="00883083" w:rsidRDefault="0020091F">
      <w:r>
        <w:t>Bed 102 | Ward: General | Available</w:t>
      </w:r>
    </w:p>
    <w:p w14:paraId="16E63266" w14:textId="77777777" w:rsidR="00883083" w:rsidRDefault="0020091F">
      <w:r>
        <w:t>Bed 201 | Ward: ICU | Available</w:t>
      </w:r>
    </w:p>
    <w:p w14:paraId="182829C1" w14:textId="77777777" w:rsidR="00883083" w:rsidRDefault="0020091F">
      <w:r>
        <w:t>Bed 202 | Ward: ICU | Available</w:t>
      </w:r>
    </w:p>
    <w:p w14:paraId="57D69B84" w14:textId="77777777" w:rsidR="00883083" w:rsidRDefault="0020091F">
      <w:r>
        <w:t>Bed 301 | Ward: Emergency | Available</w:t>
      </w:r>
    </w:p>
    <w:p w14:paraId="5F18FEF4" w14:textId="77777777" w:rsidR="00883083" w:rsidRDefault="00883083"/>
    <w:p w14:paraId="5CF9B4F9" w14:textId="77777777" w:rsidR="00883083" w:rsidRDefault="0020091F">
      <w:r>
        <w:t>--- Admission Records ---</w:t>
      </w:r>
    </w:p>
    <w:p w14:paraId="72A0A898" w14:textId="77777777" w:rsidR="00883083" w:rsidRDefault="0020091F">
      <w:r>
        <w:t>Type        Patient           Bed     Days    Services    Bill</w:t>
      </w:r>
    </w:p>
    <w:p w14:paraId="1870BDE4" w14:textId="77777777" w:rsidR="00883083" w:rsidRDefault="0020091F">
      <w:r>
        <w:t>General     Arun              101     1       0           2000.00</w:t>
      </w:r>
    </w:p>
    <w:p w14:paraId="3831923F" w14:textId="77777777" w:rsidR="00883083" w:rsidRDefault="00883083"/>
    <w:p w14:paraId="60C43A20" w14:textId="77777777" w:rsidR="00883083" w:rsidRDefault="0020091F">
      <w:r>
        <w:t>--- Bed Utilization Report ---</w:t>
      </w:r>
    </w:p>
    <w:p w14:paraId="62F6C327" w14:textId="77777777" w:rsidR="00883083" w:rsidRDefault="0020091F">
      <w:r>
        <w:t>Total Beds: 5</w:t>
      </w:r>
    </w:p>
    <w:p w14:paraId="2FA98DBB" w14:textId="77777777" w:rsidR="00883083" w:rsidRDefault="0020091F">
      <w:r>
        <w:t>Occupied Beds: 1</w:t>
      </w:r>
    </w:p>
    <w:p w14:paraId="16AEFB41" w14:textId="77777777" w:rsidR="00883083" w:rsidRDefault="0020091F">
      <w:r>
        <w:t>Available Beds: 4</w:t>
      </w:r>
    </w:p>
    <w:p w14:paraId="51E9A88E" w14:textId="77777777" w:rsidR="00883083" w:rsidRDefault="0020091F">
      <w:r>
        <w:t>Utilization: 20.00%</w:t>
      </w:r>
    </w:p>
    <w:p w14:paraId="0BF4356B" w14:textId="77777777" w:rsidR="00883083" w:rsidRDefault="0020091F">
      <w:r>
        <w:t>Revenue: Rs. 2000.00</w:t>
      </w:r>
    </w:p>
    <w:p w14:paraId="32B1F794" w14:textId="77777777" w:rsidR="00883083" w:rsidRDefault="0020091F">
      <w:r>
        <w:rPr>
          <w:b/>
          <w:sz w:val="28"/>
        </w:rPr>
        <w:t>10. BILLING RULES</w:t>
      </w:r>
    </w:p>
    <w:tbl>
      <w:tblPr>
        <w:tblStyle w:val="TableGrid"/>
        <w:tblW w:w="0" w:type="auto"/>
        <w:tblLook w:val="04A0" w:firstRow="1" w:lastRow="0" w:firstColumn="1" w:lastColumn="0" w:noHBand="0" w:noVBand="1"/>
      </w:tblPr>
      <w:tblGrid>
        <w:gridCol w:w="3343"/>
        <w:gridCol w:w="3343"/>
        <w:gridCol w:w="3344"/>
      </w:tblGrid>
      <w:tr w:rsidR="00883083" w14:paraId="51D22BF2" w14:textId="77777777">
        <w:tc>
          <w:tcPr>
            <w:tcW w:w="3347" w:type="dxa"/>
          </w:tcPr>
          <w:p w14:paraId="7073BAF6" w14:textId="77777777" w:rsidR="00883083" w:rsidRDefault="0020091F">
            <w:r>
              <w:t>Patient Type</w:t>
            </w:r>
          </w:p>
        </w:tc>
        <w:tc>
          <w:tcPr>
            <w:tcW w:w="3347" w:type="dxa"/>
          </w:tcPr>
          <w:p w14:paraId="22D8532C" w14:textId="77777777" w:rsidR="00883083" w:rsidRDefault="0020091F">
            <w:r>
              <w:t>Daily Bed Charge</w:t>
            </w:r>
          </w:p>
        </w:tc>
        <w:tc>
          <w:tcPr>
            <w:tcW w:w="3347" w:type="dxa"/>
          </w:tcPr>
          <w:p w14:paraId="5FFB96B9" w14:textId="77777777" w:rsidR="00883083" w:rsidRDefault="0020091F">
            <w:r>
              <w:t>Service/Monitoring Charge</w:t>
            </w:r>
          </w:p>
        </w:tc>
      </w:tr>
      <w:tr w:rsidR="00883083" w14:paraId="04BE12F8" w14:textId="77777777">
        <w:tc>
          <w:tcPr>
            <w:tcW w:w="3347" w:type="dxa"/>
          </w:tcPr>
          <w:p w14:paraId="06ECBC9B" w14:textId="77777777" w:rsidR="00883083" w:rsidRDefault="0020091F">
            <w:r>
              <w:t>General Patient</w:t>
            </w:r>
          </w:p>
        </w:tc>
        <w:tc>
          <w:tcPr>
            <w:tcW w:w="3347" w:type="dxa"/>
          </w:tcPr>
          <w:p w14:paraId="430C4A0B" w14:textId="77777777" w:rsidR="00883083" w:rsidRDefault="0020091F">
            <w:r>
              <w:t>Rs. 2,000/day</w:t>
            </w:r>
          </w:p>
        </w:tc>
        <w:tc>
          <w:tcPr>
            <w:tcW w:w="3347" w:type="dxa"/>
          </w:tcPr>
          <w:p w14:paraId="498169A1" w14:textId="77777777" w:rsidR="00883083" w:rsidRDefault="0020091F">
            <w:r>
              <w:t>Rs. 300/unit</w:t>
            </w:r>
          </w:p>
        </w:tc>
      </w:tr>
      <w:tr w:rsidR="00883083" w14:paraId="2CFBDE65" w14:textId="77777777">
        <w:tc>
          <w:tcPr>
            <w:tcW w:w="3347" w:type="dxa"/>
          </w:tcPr>
          <w:p w14:paraId="0AEA6088" w14:textId="77777777" w:rsidR="00883083" w:rsidRDefault="0020091F">
            <w:r>
              <w:t>ICU Patient</w:t>
            </w:r>
          </w:p>
        </w:tc>
        <w:tc>
          <w:tcPr>
            <w:tcW w:w="3347" w:type="dxa"/>
          </w:tcPr>
          <w:p w14:paraId="5C85E9DE" w14:textId="77777777" w:rsidR="00883083" w:rsidRDefault="0020091F">
            <w:r>
              <w:t>Rs. 7,500/day</w:t>
            </w:r>
          </w:p>
        </w:tc>
        <w:tc>
          <w:tcPr>
            <w:tcW w:w="3347" w:type="dxa"/>
          </w:tcPr>
          <w:p w14:paraId="1869C6C9" w14:textId="77777777" w:rsidR="00883083" w:rsidRDefault="0020091F">
            <w:r>
              <w:t>Rs. 1,000/unit</w:t>
            </w:r>
          </w:p>
        </w:tc>
      </w:tr>
      <w:tr w:rsidR="00883083" w14:paraId="305F3BB0" w14:textId="77777777">
        <w:tc>
          <w:tcPr>
            <w:tcW w:w="3347" w:type="dxa"/>
          </w:tcPr>
          <w:p w14:paraId="558F8635" w14:textId="77777777" w:rsidR="00883083" w:rsidRDefault="0020091F">
            <w:r>
              <w:t>Emergency Patient</w:t>
            </w:r>
          </w:p>
        </w:tc>
        <w:tc>
          <w:tcPr>
            <w:tcW w:w="3347" w:type="dxa"/>
          </w:tcPr>
          <w:p w14:paraId="7E1C7DF6" w14:textId="77777777" w:rsidR="00883083" w:rsidRDefault="0020091F">
            <w:r>
              <w:t>Rs. 5,000/day</w:t>
            </w:r>
          </w:p>
        </w:tc>
        <w:tc>
          <w:tcPr>
            <w:tcW w:w="3347" w:type="dxa"/>
          </w:tcPr>
          <w:p w14:paraId="261936FC" w14:textId="77777777" w:rsidR="00883083" w:rsidRDefault="0020091F">
            <w:r>
              <w:t>Rs. 750/unit</w:t>
            </w:r>
          </w:p>
        </w:tc>
      </w:tr>
    </w:tbl>
    <w:p w14:paraId="5081961E" w14:textId="77777777" w:rsidR="00883083" w:rsidRDefault="0020091F">
      <w:r>
        <w:rPr>
          <w:b/>
          <w:sz w:val="28"/>
        </w:rPr>
        <w:t>11. OOP CONCEPTS USED</w:t>
      </w:r>
    </w:p>
    <w:p w14:paraId="1668EC2B" w14:textId="77777777" w:rsidR="00883083" w:rsidRDefault="0020091F">
      <w:pPr>
        <w:pStyle w:val="ListBullet"/>
      </w:pPr>
      <w:r>
        <w:t>Encapsulation – private/protected data members and public member functions.</w:t>
      </w:r>
    </w:p>
    <w:p w14:paraId="5238FD58" w14:textId="77777777" w:rsidR="00883083" w:rsidRDefault="0020091F">
      <w:pPr>
        <w:pStyle w:val="ListBullet"/>
      </w:pPr>
      <w:r>
        <w:t>Hierarchical Inheritance – GeneralPatient, ICUPatient and EmergencyPatient inherit from Patient.</w:t>
      </w:r>
    </w:p>
    <w:p w14:paraId="6F5BFCFF" w14:textId="77777777" w:rsidR="00883083" w:rsidRDefault="0020091F">
      <w:pPr>
        <w:pStyle w:val="ListBullet"/>
      </w:pPr>
      <w:r>
        <w:t>Polymorphism – virtual functions provide different behaviour for each patient category.</w:t>
      </w:r>
    </w:p>
    <w:p w14:paraId="3705AF49" w14:textId="77777777" w:rsidR="00883083" w:rsidRDefault="0020091F">
      <w:pPr>
        <w:pStyle w:val="ListBullet"/>
      </w:pPr>
      <w:r>
        <w:t>Constructors – default, parameterized and copy constructors are used.</w:t>
      </w:r>
    </w:p>
    <w:p w14:paraId="702245AE" w14:textId="77777777" w:rsidR="00883083" w:rsidRDefault="0020091F">
      <w:pPr>
        <w:pStyle w:val="ListBullet"/>
      </w:pPr>
      <w:r>
        <w:lastRenderedPageBreak/>
        <w:t>Destructor – dynamically allocated Patient objects are released by Hospital.</w:t>
      </w:r>
    </w:p>
    <w:p w14:paraId="6DD80CF5" w14:textId="77777777" w:rsidR="00883083" w:rsidRDefault="0020091F">
      <w:pPr>
        <w:pStyle w:val="ListBullet"/>
      </w:pPr>
      <w:r>
        <w:t>Static Member – totalPatients stores shared hospital-level patient information.</w:t>
      </w:r>
    </w:p>
    <w:p w14:paraId="147610D0" w14:textId="77777777" w:rsidR="00883083" w:rsidRDefault="0020091F">
      <w:pPr>
        <w:pStyle w:val="ListBullet"/>
      </w:pPr>
      <w:r>
        <w:t>Operator Overloading – operator&gt; compares admission bills and operator&lt;&lt; formats reports.</w:t>
      </w:r>
    </w:p>
    <w:p w14:paraId="106FAE24" w14:textId="77777777" w:rsidR="00883083" w:rsidRDefault="0020091F">
      <w:pPr>
        <w:pStyle w:val="ListBullet"/>
      </w:pPr>
      <w:r>
        <w:t>Collections – vectors are used to manage patients, beds and admissions.</w:t>
      </w:r>
    </w:p>
    <w:p w14:paraId="277865DC" w14:textId="77777777" w:rsidR="00883083" w:rsidRDefault="0020091F">
      <w:r>
        <w:rPr>
          <w:b/>
          <w:sz w:val="28"/>
        </w:rPr>
        <w:t>12. EXPLANATION OF POLYMORPHISM</w:t>
      </w:r>
    </w:p>
    <w:p w14:paraId="50E86709" w14:textId="77777777" w:rsidR="00883083" w:rsidRDefault="0020091F">
      <w:r>
        <w:t>The Hospital stores different patient objects through Patient pointers. When getDailyCharge(), getServiceCharge(), getPriority() or getType() is called, the corresponding derived-class implementation is selected at run time. For example, GeneralPatient returns Rs. 2,000 per day, ICUPatient returns Rs. 7,500 per day and EmergencyPatient returns Rs. 5,000 per day.</w:t>
      </w:r>
    </w:p>
    <w:p w14:paraId="7EC5B45C" w14:textId="77777777" w:rsidR="00883083" w:rsidRDefault="0020091F">
      <w:r>
        <w:rPr>
          <w:b/>
          <w:sz w:val="28"/>
        </w:rPr>
        <w:t>13. RESULT</w:t>
      </w:r>
    </w:p>
    <w:p w14:paraId="01A52370" w14:textId="77777777" w:rsidR="00883083" w:rsidRDefault="0020091F">
      <w:r>
        <w:t>Thus, the Smart Hospital Bed and Patient Monitoring Management System was designed and implemented successfully in C++ using Hierarchical Inheritance, Polymorphism, Encapsulation, Constructors, Destructor, Static Members, Collections and Operator Overloading.</w:t>
      </w:r>
    </w:p>
    <w:p w14:paraId="374D3676" w14:textId="77777777" w:rsidR="00883083" w:rsidRDefault="0020091F">
      <w:r>
        <w:rPr>
          <w:b/>
          <w:sz w:val="28"/>
        </w:rPr>
        <w:t>14. REFLECTION</w:t>
      </w:r>
    </w:p>
    <w:p w14:paraId="282F1E3E" w14:textId="77777777" w:rsidR="00883083" w:rsidRDefault="0020091F">
      <w:r>
        <w:t>Hierarchical inheritance is suitable because General, ICU and Emergency patients share common information but require different charges, monitoring and priority. Polymorphism allows the program to select the correct behaviour at run time. Constructors initialize patient objects, while the Hospital destructor releases dynamically allocated objects. Operator overloading makes admission comparison and report formatting convenient.</w:t>
      </w:r>
    </w:p>
    <w:p w14:paraId="32A7F981" w14:textId="77777777" w:rsidR="00883083" w:rsidRDefault="0020091F">
      <w:r>
        <w:rPr>
          <w:b/>
          <w:sz w:val="28"/>
        </w:rPr>
        <w:t>15. SDG MAPPING</w:t>
      </w:r>
    </w:p>
    <w:p w14:paraId="711BA08D" w14:textId="77777777" w:rsidR="00883083" w:rsidRDefault="0020091F">
      <w:r>
        <w:t>SDG 3 – Good Health and Well-being: The system supports organized patient admission, monitoring and hospital-bed management.</w:t>
      </w:r>
    </w:p>
    <w:p w14:paraId="4BEB477E" w14:textId="77777777" w:rsidR="00883083" w:rsidRDefault="0020091F">
      <w:r>
        <w:t>SDG 9 – Industry, Innovation and Infrastructure: The system demonstrates an automated software solution for improving hospital infrastructure and workflow.</w:t>
      </w:r>
    </w:p>
    <w:p w14:paraId="1C2299CC" w14:textId="77777777" w:rsidR="00883083" w:rsidRDefault="0020091F">
      <w:r>
        <w:rPr>
          <w:b/>
          <w:sz w:val="28"/>
        </w:rPr>
        <w:t>16. CONCLUSION</w:t>
      </w:r>
    </w:p>
    <w:p w14:paraId="7672E599" w14:textId="77777777" w:rsidR="00883083" w:rsidRDefault="0020091F">
      <w:r>
        <w:t>The proposed system reduces manual work in hospital bed and patient management. The use of hierarchical inheritance makes the program modular and allows each patient category to have its own billing and priority behaviour. The menu-driven implementation provides a simple interface for managing the hospital workflow.</w:t>
      </w:r>
    </w:p>
    <w:sectPr w:rsidR="00883083"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096693">
    <w:abstractNumId w:val="8"/>
  </w:num>
  <w:num w:numId="2" w16cid:durableId="1620143368">
    <w:abstractNumId w:val="6"/>
  </w:num>
  <w:num w:numId="3" w16cid:durableId="1446001475">
    <w:abstractNumId w:val="5"/>
  </w:num>
  <w:num w:numId="4" w16cid:durableId="408159224">
    <w:abstractNumId w:val="4"/>
  </w:num>
  <w:num w:numId="5" w16cid:durableId="1016350011">
    <w:abstractNumId w:val="7"/>
  </w:num>
  <w:num w:numId="6" w16cid:durableId="611521036">
    <w:abstractNumId w:val="3"/>
  </w:num>
  <w:num w:numId="7" w16cid:durableId="898370750">
    <w:abstractNumId w:val="2"/>
  </w:num>
  <w:num w:numId="8" w16cid:durableId="19864636">
    <w:abstractNumId w:val="1"/>
  </w:num>
  <w:num w:numId="9" w16cid:durableId="130149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1F9"/>
    <w:rsid w:val="0015074B"/>
    <w:rsid w:val="0029639D"/>
    <w:rsid w:val="00326F90"/>
    <w:rsid w:val="00883083"/>
    <w:rsid w:val="00AA1D8D"/>
    <w:rsid w:val="00B47730"/>
    <w:rsid w:val="00CB0664"/>
    <w:rsid w:val="00F72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04EEA"/>
  <w14:defaultImageDpi w14:val="300"/>
  <w15:docId w15:val="{48F8CB41-2B47-4AB3-BFC5-22231C33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2319</Words>
  <Characters>13220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ramyamuthu975@outlook.com</cp:lastModifiedBy>
  <cp:revision>2</cp:revision>
  <dcterms:created xsi:type="dcterms:W3CDTF">2026-09-03T05:54:00Z</dcterms:created>
  <dcterms:modified xsi:type="dcterms:W3CDTF">2026-09-03T05:54:00Z</dcterms:modified>
  <cp:category/>
</cp:coreProperties>
</file>